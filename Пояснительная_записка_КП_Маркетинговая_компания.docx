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B00A7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bookmarkStart w:id="0" w:name="_Hlk240895061"/>
      <w:r w:rsidRPr="00B91787">
        <w:rPr>
          <w:rFonts w:ascii="Liberation Serif" w:hAnsi="Liberation Serif" w:cs="Liberation Serif"/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0374B08F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Федеральное государственное бюджетное образовательное учреждение</w:t>
      </w:r>
    </w:p>
    <w:p w14:paraId="2EA5FFAB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высшего образования</w:t>
      </w:r>
    </w:p>
    <w:p w14:paraId="314E12EC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Рязанский государственный радиотехнический университет</w:t>
      </w:r>
    </w:p>
    <w:p w14:paraId="1B38AC5F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имени В. Ф. Уткина</w:t>
      </w:r>
    </w:p>
    <w:p w14:paraId="68397AAC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Кафедра ЭВМ</w:t>
      </w:r>
    </w:p>
    <w:p w14:paraId="0024013D" w14:textId="77777777" w:rsidR="00966084" w:rsidRPr="00B91787" w:rsidRDefault="00966084" w:rsidP="00966084">
      <w:pPr>
        <w:pStyle w:val="aff8"/>
        <w:jc w:val="right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К защите</w:t>
      </w:r>
    </w:p>
    <w:p w14:paraId="00503218" w14:textId="77777777" w:rsidR="00966084" w:rsidRPr="00B91787" w:rsidRDefault="00966084" w:rsidP="00966084">
      <w:pPr>
        <w:pStyle w:val="aff8"/>
        <w:jc w:val="right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Руководитель работы:</w:t>
      </w:r>
    </w:p>
    <w:p w14:paraId="1F9E674A" w14:textId="77777777" w:rsidR="00966084" w:rsidRPr="00B91787" w:rsidRDefault="00966084" w:rsidP="00966084">
      <w:pPr>
        <w:pStyle w:val="aff8"/>
        <w:jc w:val="right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_______________________</w:t>
      </w:r>
    </w:p>
    <w:p w14:paraId="1AED35F3" w14:textId="77777777" w:rsidR="00966084" w:rsidRPr="00B91787" w:rsidRDefault="00966084" w:rsidP="00966084">
      <w:pPr>
        <w:pStyle w:val="aff8"/>
        <w:jc w:val="right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дата, подпись</w:t>
      </w:r>
    </w:p>
    <w:p w14:paraId="193B6251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b/>
          <w:bCs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b/>
          <w:bCs/>
          <w:color w:val="000000" w:themeColor="text1"/>
          <w:szCs w:val="28"/>
        </w:rPr>
        <w:t>ПОЯСНИТЕЛЬНАЯ ЗАПИСКА</w:t>
      </w:r>
    </w:p>
    <w:p w14:paraId="16376DA5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b/>
          <w:bCs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b/>
          <w:bCs/>
          <w:color w:val="000000" w:themeColor="text1"/>
          <w:szCs w:val="28"/>
        </w:rPr>
        <w:t>К КУРСОВОМУ ПРОЕКТУ</w:t>
      </w:r>
    </w:p>
    <w:p w14:paraId="67761537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по дисциплине</w:t>
      </w:r>
    </w:p>
    <w:p w14:paraId="3818BF00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b/>
          <w:bCs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b/>
          <w:bCs/>
          <w:color w:val="000000" w:themeColor="text1"/>
          <w:szCs w:val="28"/>
        </w:rPr>
        <w:t>«Клиент-серверные приложения баз данных»</w:t>
      </w:r>
    </w:p>
    <w:p w14:paraId="28644741" w14:textId="77777777" w:rsidR="00966084" w:rsidRPr="00B91787" w:rsidRDefault="00966084" w:rsidP="00966084">
      <w:pPr>
        <w:pStyle w:val="aff8"/>
        <w:spacing w:line="240" w:lineRule="auto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Тема:</w:t>
      </w:r>
    </w:p>
    <w:p w14:paraId="2A0E63CD" w14:textId="77777777" w:rsidR="00966084" w:rsidRPr="00B91787" w:rsidRDefault="00966084" w:rsidP="00966084">
      <w:pPr>
        <w:pStyle w:val="aff8"/>
        <w:spacing w:line="240" w:lineRule="auto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«Разработка информационной системы с клиент-серверной архитектурой»</w:t>
      </w:r>
    </w:p>
    <w:p w14:paraId="05178B7D" w14:textId="77777777" w:rsidR="00966084" w:rsidRPr="00B91787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Вариант задания:</w:t>
      </w:r>
    </w:p>
    <w:p w14:paraId="734EEFFB" w14:textId="30E9797A" w:rsidR="00966084" w:rsidRDefault="00966084" w:rsidP="00966084">
      <w:pPr>
        <w:pStyle w:val="aff8"/>
        <w:jc w:val="center"/>
        <w:rPr>
          <w:rFonts w:ascii="Liberation Serif" w:hAnsi="Liberation Serif" w:cs="Liberation Serif"/>
          <w:color w:val="000000" w:themeColor="text1"/>
          <w:szCs w:val="28"/>
        </w:rPr>
      </w:pPr>
      <w:r w:rsidRPr="00B91787">
        <w:rPr>
          <w:rFonts w:ascii="Liberation Serif" w:hAnsi="Liberation Serif" w:cs="Liberation Serif"/>
          <w:color w:val="000000" w:themeColor="text1"/>
          <w:szCs w:val="28"/>
        </w:rPr>
        <w:t>«</w:t>
      </w:r>
      <w:r>
        <w:rPr>
          <w:rFonts w:ascii="Liberation Serif" w:hAnsi="Liberation Serif" w:cs="Liberation Serif"/>
          <w:color w:val="000000" w:themeColor="text1"/>
          <w:szCs w:val="28"/>
        </w:rPr>
        <w:t>Маркетинговая компания</w:t>
      </w:r>
      <w:r w:rsidRPr="00B91787">
        <w:rPr>
          <w:rFonts w:ascii="Liberation Serif" w:hAnsi="Liberation Serif" w:cs="Liberation Serif"/>
          <w:color w:val="000000" w:themeColor="text1"/>
          <w:szCs w:val="28"/>
        </w:rPr>
        <w:t>»</w:t>
      </w:r>
    </w:p>
    <w:tbl>
      <w:tblPr>
        <w:tblStyle w:val="aff0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4"/>
        <w:gridCol w:w="2220"/>
        <w:gridCol w:w="2744"/>
      </w:tblGrid>
      <w:tr w:rsidR="00966084" w:rsidRPr="00B91787" w14:paraId="3DF0EAC7" w14:textId="77777777" w:rsidTr="00966084">
        <w:trPr>
          <w:trHeight w:val="292"/>
        </w:trPr>
        <w:tc>
          <w:tcPr>
            <w:tcW w:w="4344" w:type="dxa"/>
          </w:tcPr>
          <w:p w14:paraId="2BE8C9FB" w14:textId="77777777" w:rsidR="00966084" w:rsidRPr="00B91787" w:rsidRDefault="00966084" w:rsidP="00966084">
            <w:pPr>
              <w:pStyle w:val="14"/>
              <w:spacing w:line="360" w:lineRule="auto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Выполнил</w:t>
            </w: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  <w:lang w:val="en-US"/>
              </w:rPr>
              <w:t>:</w:t>
            </w: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 xml:space="preserve"> студент группы </w:t>
            </w: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  <w:lang w:val="en-US"/>
              </w:rPr>
              <w:t>3</w:t>
            </w: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45</w:t>
            </w:r>
          </w:p>
        </w:tc>
        <w:tc>
          <w:tcPr>
            <w:tcW w:w="2220" w:type="dxa"/>
          </w:tcPr>
          <w:p w14:paraId="1C996805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744" w:type="dxa"/>
          </w:tcPr>
          <w:p w14:paraId="44384662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</w:tr>
      <w:tr w:rsidR="00966084" w:rsidRPr="00966084" w14:paraId="3F73D96E" w14:textId="77777777" w:rsidTr="00966084">
        <w:trPr>
          <w:trHeight w:val="341"/>
        </w:trPr>
        <w:tc>
          <w:tcPr>
            <w:tcW w:w="4344" w:type="dxa"/>
          </w:tcPr>
          <w:p w14:paraId="5E6BB194" w14:textId="3DACEE8B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Задонский Н.А.</w:t>
            </w:r>
          </w:p>
        </w:tc>
        <w:tc>
          <w:tcPr>
            <w:tcW w:w="2220" w:type="dxa"/>
          </w:tcPr>
          <w:p w14:paraId="64885A13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744" w:type="dxa"/>
          </w:tcPr>
          <w:p w14:paraId="5DF4668A" w14:textId="77777777" w:rsidR="00966084" w:rsidRPr="00B91787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_______________</w:t>
            </w:r>
          </w:p>
          <w:p w14:paraId="040E9B98" w14:textId="77777777" w:rsidR="00966084" w:rsidRPr="00FF2AF9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 w:rsidRPr="00FF2AF9"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  <w:t>дата сдачи на проверку, подпись</w:t>
            </w:r>
          </w:p>
        </w:tc>
      </w:tr>
      <w:tr w:rsidR="00966084" w:rsidRPr="00966084" w14:paraId="508B4925" w14:textId="77777777" w:rsidTr="00966084">
        <w:trPr>
          <w:trHeight w:val="349"/>
        </w:trPr>
        <w:tc>
          <w:tcPr>
            <w:tcW w:w="4344" w:type="dxa"/>
          </w:tcPr>
          <w:p w14:paraId="5A69282D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  <w:p w14:paraId="0F3730AD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220" w:type="dxa"/>
          </w:tcPr>
          <w:p w14:paraId="535306A8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744" w:type="dxa"/>
          </w:tcPr>
          <w:p w14:paraId="33334282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</w:tr>
      <w:tr w:rsidR="00966084" w:rsidRPr="00B91787" w14:paraId="65DD3C6D" w14:textId="77777777" w:rsidTr="00966084">
        <w:trPr>
          <w:trHeight w:val="80"/>
        </w:trPr>
        <w:tc>
          <w:tcPr>
            <w:tcW w:w="4344" w:type="dxa"/>
          </w:tcPr>
          <w:p w14:paraId="0A81FB11" w14:textId="77777777" w:rsidR="00966084" w:rsidRPr="00B91787" w:rsidRDefault="00966084" w:rsidP="00966084">
            <w:pPr>
              <w:pStyle w:val="14"/>
              <w:spacing w:line="360" w:lineRule="auto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  <w:lang w:val="en-US"/>
              </w:rPr>
            </w:pP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Руководитель работы</w:t>
            </w: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  <w:lang w:val="en-US"/>
              </w:rPr>
              <w:t>:</w:t>
            </w:r>
          </w:p>
        </w:tc>
        <w:tc>
          <w:tcPr>
            <w:tcW w:w="2220" w:type="dxa"/>
          </w:tcPr>
          <w:p w14:paraId="378980DC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744" w:type="dxa"/>
          </w:tcPr>
          <w:p w14:paraId="31214EEA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</w:tr>
      <w:tr w:rsidR="00966084" w:rsidRPr="00B91787" w14:paraId="6A3E4A7B" w14:textId="77777777" w:rsidTr="00966084">
        <w:trPr>
          <w:trHeight w:val="439"/>
        </w:trPr>
        <w:tc>
          <w:tcPr>
            <w:tcW w:w="4344" w:type="dxa"/>
          </w:tcPr>
          <w:p w14:paraId="7363FE22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 w:rsidRPr="00B91787"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  <w:t>асс. Сидоров А.М.</w:t>
            </w:r>
          </w:p>
          <w:p w14:paraId="5E1944B4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  <w:tc>
          <w:tcPr>
            <w:tcW w:w="2220" w:type="dxa"/>
          </w:tcPr>
          <w:p w14:paraId="0A6D8C07" w14:textId="77777777" w:rsidR="00966084" w:rsidRPr="00FF2AF9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 w:rsidRPr="00FF2AF9"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  <w:t>_____________</w:t>
            </w:r>
          </w:p>
          <w:p w14:paraId="27A1ABD5" w14:textId="77777777" w:rsidR="00966084" w:rsidRPr="00B91787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 w:rsidRPr="00FF2AF9"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  <w:t>оценка</w:t>
            </w:r>
          </w:p>
        </w:tc>
        <w:tc>
          <w:tcPr>
            <w:tcW w:w="2744" w:type="dxa"/>
          </w:tcPr>
          <w:p w14:paraId="0049C234" w14:textId="77777777" w:rsidR="00966084" w:rsidRPr="00FF2AF9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</w:pPr>
            <w:r w:rsidRPr="00FF2AF9"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  <w:t>_______________</w:t>
            </w:r>
          </w:p>
          <w:p w14:paraId="28AC04BB" w14:textId="77777777" w:rsidR="00966084" w:rsidRPr="00B91787" w:rsidRDefault="00966084" w:rsidP="00966084">
            <w:pPr>
              <w:pStyle w:val="14"/>
              <w:ind w:firstLine="0"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 w:rsidRPr="00FF2AF9">
              <w:rPr>
                <w:rFonts w:ascii="Liberation Serif" w:hAnsi="Liberation Serif" w:cs="Liberation Serif"/>
                <w:color w:val="000000" w:themeColor="text1"/>
                <w:sz w:val="24"/>
                <w:szCs w:val="24"/>
              </w:rPr>
              <w:t>дата защиты, подпись</w:t>
            </w:r>
          </w:p>
        </w:tc>
      </w:tr>
      <w:tr w:rsidR="00966084" w:rsidRPr="00B91787" w14:paraId="3B641E10" w14:textId="77777777" w:rsidTr="00966084">
        <w:trPr>
          <w:gridAfter w:val="2"/>
          <w:wAfter w:w="4964" w:type="dxa"/>
          <w:trHeight w:val="214"/>
        </w:trPr>
        <w:tc>
          <w:tcPr>
            <w:tcW w:w="4344" w:type="dxa"/>
          </w:tcPr>
          <w:p w14:paraId="72BC4305" w14:textId="77777777" w:rsidR="00966084" w:rsidRPr="00B91787" w:rsidRDefault="00966084" w:rsidP="00966084">
            <w:pPr>
              <w:pStyle w:val="14"/>
              <w:ind w:firstLine="0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</w:p>
        </w:tc>
      </w:tr>
    </w:tbl>
    <w:p w14:paraId="12BC1DB0" w14:textId="77777777" w:rsidR="00966084" w:rsidRDefault="00966084" w:rsidP="00966084">
      <w:pPr>
        <w:rPr>
          <w:rFonts w:ascii="Liberation Serif" w:hAnsi="Liberation Serif" w:cs="Liberation Serif"/>
          <w:color w:val="000000" w:themeColor="text1"/>
          <w:szCs w:val="28"/>
        </w:rPr>
      </w:pPr>
    </w:p>
    <w:p w14:paraId="1B3B8582" w14:textId="5DCCBEAF" w:rsidR="00966084" w:rsidRPr="00B91787" w:rsidRDefault="00966084" w:rsidP="00966084">
      <w:pPr>
        <w:jc w:val="center"/>
        <w:rPr>
          <w:rFonts w:ascii="Liberation Serif" w:hAnsi="Liberation Serif" w:cs="Liberation Serif"/>
          <w:color w:val="000000" w:themeColor="text1"/>
          <w:szCs w:val="28"/>
        </w:rPr>
      </w:pPr>
      <w:proofErr w:type="spellStart"/>
      <w:r>
        <w:rPr>
          <w:rFonts w:ascii="Liberation Serif" w:hAnsi="Liberation Serif" w:cs="Liberation Serif"/>
          <w:color w:val="000000" w:themeColor="text1"/>
          <w:szCs w:val="28"/>
        </w:rPr>
        <w:t>Рязань</w:t>
      </w:r>
      <w:proofErr w:type="spellEnd"/>
      <w:r>
        <w:rPr>
          <w:rFonts w:ascii="Liberation Serif" w:hAnsi="Liberation Serif" w:cs="Liberation Serif"/>
          <w:color w:val="000000" w:themeColor="text1"/>
          <w:szCs w:val="28"/>
        </w:rPr>
        <w:t xml:space="preserve"> 2026</w:t>
      </w:r>
    </w:p>
    <w:bookmarkEnd w:id="0"/>
    <w:p w14:paraId="69421814" w14:textId="77777777" w:rsidR="00E65A96" w:rsidRPr="00966084" w:rsidRDefault="00E65A96">
      <w:pPr>
        <w:rPr>
          <w:lang w:val="ru-RU"/>
        </w:rPr>
        <w:sectPr w:rsidR="00E65A96" w:rsidRPr="00966084">
          <w:footerReference w:type="default" r:id="rId8"/>
          <w:pgSz w:w="12240" w:h="15840"/>
          <w:pgMar w:top="1134" w:right="850" w:bottom="1134" w:left="1701" w:header="709" w:footer="709" w:gutter="0"/>
          <w:cols w:space="720"/>
          <w:docGrid w:linePitch="360"/>
        </w:sectPr>
      </w:pPr>
    </w:p>
    <w:p w14:paraId="27A2990D" w14:textId="77777777" w:rsidR="00E65A96" w:rsidRPr="00966084" w:rsidRDefault="009A3141">
      <w:pPr>
        <w:spacing w:after="160"/>
        <w:jc w:val="center"/>
        <w:rPr>
          <w:lang w:val="ru-RU"/>
        </w:rPr>
      </w:pPr>
      <w:r w:rsidRPr="00966084">
        <w:rPr>
          <w:rFonts w:cs="Times New Roman"/>
          <w:b/>
          <w:lang w:val="ru-RU"/>
        </w:rPr>
        <w:lastRenderedPageBreak/>
        <w:t>Оглавление</w:t>
      </w:r>
    </w:p>
    <w:p w14:paraId="23D63CC6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Введение</w:t>
      </w:r>
      <w:r w:rsidRPr="00966084">
        <w:rPr>
          <w:rFonts w:cs="Times New Roman"/>
          <w:sz w:val="24"/>
          <w:lang w:val="ru-RU"/>
        </w:rPr>
        <w:tab/>
        <w:t>3</w:t>
      </w:r>
    </w:p>
    <w:p w14:paraId="6CE6427B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1 Постановка задачи</w:t>
      </w:r>
      <w:r w:rsidRPr="00966084">
        <w:rPr>
          <w:rFonts w:cs="Times New Roman"/>
          <w:sz w:val="24"/>
          <w:lang w:val="ru-RU"/>
        </w:rPr>
        <w:tab/>
        <w:t>5</w:t>
      </w:r>
    </w:p>
    <w:p w14:paraId="58915E9F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1.1 Описание автоматизируемой области</w:t>
      </w:r>
      <w:r w:rsidRPr="00966084">
        <w:rPr>
          <w:rFonts w:cs="Times New Roman"/>
          <w:sz w:val="24"/>
          <w:lang w:val="ru-RU"/>
        </w:rPr>
        <w:tab/>
        <w:t>5</w:t>
      </w:r>
    </w:p>
    <w:p w14:paraId="5BE7D001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1.2 Выделение основных функций и бизнес-правил автоматизируемой области</w:t>
      </w:r>
      <w:r w:rsidRPr="00966084">
        <w:rPr>
          <w:rFonts w:cs="Times New Roman"/>
          <w:sz w:val="24"/>
          <w:lang w:val="ru-RU"/>
        </w:rPr>
        <w:tab/>
        <w:t>6</w:t>
      </w:r>
    </w:p>
    <w:p w14:paraId="672392D3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1.3 Разработка архитектуры информационной системы</w:t>
      </w:r>
      <w:r w:rsidRPr="00966084">
        <w:rPr>
          <w:rFonts w:cs="Times New Roman"/>
          <w:sz w:val="24"/>
          <w:lang w:val="ru-RU"/>
        </w:rPr>
        <w:tab/>
        <w:t>8</w:t>
      </w:r>
    </w:p>
    <w:p w14:paraId="5AC48809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2 Разработка серверной части информационной си</w:t>
      </w:r>
      <w:r w:rsidRPr="00966084">
        <w:rPr>
          <w:rFonts w:cs="Times New Roman"/>
          <w:sz w:val="24"/>
          <w:lang w:val="ru-RU"/>
        </w:rPr>
        <w:t>стемы</w:t>
      </w:r>
      <w:r w:rsidRPr="00966084">
        <w:rPr>
          <w:rFonts w:cs="Times New Roman"/>
          <w:sz w:val="24"/>
          <w:lang w:val="ru-RU"/>
        </w:rPr>
        <w:tab/>
        <w:t>10</w:t>
      </w:r>
    </w:p>
    <w:p w14:paraId="40A3A3E0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2.1 Инфологическое проектирование базы данных</w:t>
      </w:r>
      <w:r w:rsidRPr="00966084">
        <w:rPr>
          <w:rFonts w:cs="Times New Roman"/>
          <w:sz w:val="24"/>
          <w:lang w:val="ru-RU"/>
        </w:rPr>
        <w:tab/>
        <w:t>10</w:t>
      </w:r>
    </w:p>
    <w:p w14:paraId="60D2A3B6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2.2 </w:t>
      </w:r>
      <w:proofErr w:type="spellStart"/>
      <w:r w:rsidRPr="00966084">
        <w:rPr>
          <w:rFonts w:cs="Times New Roman"/>
          <w:sz w:val="24"/>
          <w:lang w:val="ru-RU"/>
        </w:rPr>
        <w:t>Даталогическое</w:t>
      </w:r>
      <w:proofErr w:type="spellEnd"/>
      <w:r w:rsidRPr="00966084">
        <w:rPr>
          <w:rFonts w:cs="Times New Roman"/>
          <w:sz w:val="24"/>
          <w:lang w:val="ru-RU"/>
        </w:rPr>
        <w:t xml:space="preserve"> проектирование базы данных</w:t>
      </w:r>
      <w:r w:rsidRPr="00966084">
        <w:rPr>
          <w:rFonts w:cs="Times New Roman"/>
          <w:sz w:val="24"/>
          <w:lang w:val="ru-RU"/>
        </w:rPr>
        <w:tab/>
        <w:t>15</w:t>
      </w:r>
    </w:p>
    <w:p w14:paraId="0BDF6712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2.2.1 Формирование отношений</w:t>
      </w:r>
      <w:r w:rsidRPr="00966084">
        <w:rPr>
          <w:rFonts w:cs="Times New Roman"/>
          <w:sz w:val="24"/>
          <w:lang w:val="ru-RU"/>
        </w:rPr>
        <w:tab/>
        <w:t>15</w:t>
      </w:r>
    </w:p>
    <w:p w14:paraId="1481CAE0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2.2.2 Проверка отношений на соответствие БКНФ</w:t>
      </w:r>
      <w:r w:rsidRPr="00966084">
        <w:rPr>
          <w:rFonts w:cs="Times New Roman"/>
          <w:sz w:val="24"/>
          <w:lang w:val="ru-RU"/>
        </w:rPr>
        <w:tab/>
        <w:t>16</w:t>
      </w:r>
    </w:p>
    <w:p w14:paraId="5250A2BB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2.3 Разработка ограничений базы данных</w:t>
      </w:r>
      <w:r w:rsidRPr="00966084">
        <w:rPr>
          <w:rFonts w:cs="Times New Roman"/>
          <w:sz w:val="24"/>
          <w:lang w:val="ru-RU"/>
        </w:rPr>
        <w:tab/>
        <w:t>19</w:t>
      </w:r>
    </w:p>
    <w:p w14:paraId="7A7FB1FA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2.3.1 Пользовательские тип</w:t>
      </w:r>
      <w:r w:rsidRPr="00966084">
        <w:rPr>
          <w:rFonts w:cs="Times New Roman"/>
          <w:sz w:val="24"/>
          <w:lang w:val="ru-RU"/>
        </w:rPr>
        <w:t>ы данных и значения по умолчанию</w:t>
      </w:r>
      <w:r w:rsidRPr="00966084">
        <w:rPr>
          <w:rFonts w:cs="Times New Roman"/>
          <w:sz w:val="24"/>
          <w:lang w:val="ru-RU"/>
        </w:rPr>
        <w:tab/>
        <w:t>19</w:t>
      </w:r>
    </w:p>
    <w:p w14:paraId="0FDBC00E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2.3.2 Ограничения целостности и индексы</w:t>
      </w:r>
      <w:r w:rsidRPr="00966084">
        <w:rPr>
          <w:rFonts w:cs="Times New Roman"/>
          <w:sz w:val="24"/>
          <w:lang w:val="ru-RU"/>
        </w:rPr>
        <w:tab/>
        <w:t>19</w:t>
      </w:r>
    </w:p>
    <w:p w14:paraId="7C6392DA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2.3.3 Правила, функции и представления</w:t>
      </w:r>
      <w:r w:rsidRPr="00966084">
        <w:rPr>
          <w:rFonts w:cs="Times New Roman"/>
          <w:sz w:val="24"/>
          <w:lang w:val="ru-RU"/>
        </w:rPr>
        <w:tab/>
        <w:t>20</w:t>
      </w:r>
    </w:p>
    <w:p w14:paraId="1305B720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2.4 Разработка хранимых процедур и триггеров</w:t>
      </w:r>
      <w:r w:rsidRPr="00966084">
        <w:rPr>
          <w:rFonts w:cs="Times New Roman"/>
          <w:sz w:val="24"/>
          <w:lang w:val="ru-RU"/>
        </w:rPr>
        <w:tab/>
        <w:t>22</w:t>
      </w:r>
    </w:p>
    <w:p w14:paraId="5D4EF8E7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2.4.1 Хранимые процедуры</w:t>
      </w:r>
      <w:r w:rsidRPr="00966084">
        <w:rPr>
          <w:rFonts w:cs="Times New Roman"/>
          <w:sz w:val="24"/>
          <w:lang w:val="ru-RU"/>
        </w:rPr>
        <w:tab/>
        <w:t>22</w:t>
      </w:r>
    </w:p>
    <w:p w14:paraId="39AF8B30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2.4.2 Триггеры</w:t>
      </w:r>
      <w:r w:rsidRPr="00966084">
        <w:rPr>
          <w:rFonts w:cs="Times New Roman"/>
          <w:sz w:val="24"/>
          <w:lang w:val="ru-RU"/>
        </w:rPr>
        <w:tab/>
        <w:t>23</w:t>
      </w:r>
    </w:p>
    <w:p w14:paraId="1E7B7F0A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3 Разработка клиентской части </w:t>
      </w:r>
      <w:r w:rsidRPr="00966084">
        <w:rPr>
          <w:rFonts w:cs="Times New Roman"/>
          <w:sz w:val="24"/>
          <w:lang w:val="ru-RU"/>
        </w:rPr>
        <w:t>информационной системы</w:t>
      </w:r>
      <w:r w:rsidRPr="00966084">
        <w:rPr>
          <w:rFonts w:cs="Times New Roman"/>
          <w:sz w:val="24"/>
          <w:lang w:val="ru-RU"/>
        </w:rPr>
        <w:tab/>
        <w:t>25</w:t>
      </w:r>
    </w:p>
    <w:p w14:paraId="02C56ADE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3.1 Разработка прототипа интерфейса пользователя</w:t>
      </w:r>
      <w:r w:rsidRPr="00966084">
        <w:rPr>
          <w:rFonts w:cs="Times New Roman"/>
          <w:sz w:val="24"/>
          <w:lang w:val="ru-RU"/>
        </w:rPr>
        <w:tab/>
        <w:t>25</w:t>
      </w:r>
    </w:p>
    <w:p w14:paraId="6AA17E05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3.2 Реализация клиентской части</w:t>
      </w:r>
      <w:r w:rsidRPr="00966084">
        <w:rPr>
          <w:rFonts w:cs="Times New Roman"/>
          <w:sz w:val="24"/>
          <w:lang w:val="ru-RU"/>
        </w:rPr>
        <w:tab/>
        <w:t>27</w:t>
      </w:r>
    </w:p>
    <w:p w14:paraId="506C6893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3.2.1 Структура проекта и точка входа</w:t>
      </w:r>
      <w:r w:rsidRPr="00966084">
        <w:rPr>
          <w:rFonts w:cs="Times New Roman"/>
          <w:sz w:val="24"/>
          <w:lang w:val="ru-RU"/>
        </w:rPr>
        <w:tab/>
        <w:t>27</w:t>
      </w:r>
    </w:p>
    <w:p w14:paraId="69F4A950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3.2.2 Доступ к </w:t>
      </w:r>
      <w:r>
        <w:rPr>
          <w:rFonts w:cs="Times New Roman"/>
          <w:sz w:val="24"/>
        </w:rPr>
        <w:t>PostgreSQL</w:t>
      </w:r>
      <w:r w:rsidRPr="00966084">
        <w:rPr>
          <w:rFonts w:cs="Times New Roman"/>
          <w:sz w:val="24"/>
          <w:lang w:val="ru-RU"/>
        </w:rPr>
        <w:t xml:space="preserve"> через </w:t>
      </w:r>
      <w:r>
        <w:rPr>
          <w:rFonts w:cs="Times New Roman"/>
          <w:sz w:val="24"/>
        </w:rPr>
        <w:t>ADO</w:t>
      </w:r>
      <w:r w:rsidRPr="00966084">
        <w:rPr>
          <w:rFonts w:cs="Times New Roman"/>
          <w:sz w:val="24"/>
          <w:lang w:val="ru-RU"/>
        </w:rPr>
        <w:t>.</w:t>
      </w:r>
      <w:r>
        <w:rPr>
          <w:rFonts w:cs="Times New Roman"/>
          <w:sz w:val="24"/>
        </w:rPr>
        <w:t>NET</w:t>
      </w:r>
      <w:r w:rsidRPr="00966084">
        <w:rPr>
          <w:rFonts w:cs="Times New Roman"/>
          <w:sz w:val="24"/>
          <w:lang w:val="ru-RU"/>
        </w:rPr>
        <w:t xml:space="preserve"> и </w:t>
      </w:r>
      <w:proofErr w:type="spellStart"/>
      <w:r>
        <w:rPr>
          <w:rFonts w:cs="Times New Roman"/>
          <w:sz w:val="24"/>
        </w:rPr>
        <w:t>Npgsql</w:t>
      </w:r>
      <w:proofErr w:type="spellEnd"/>
      <w:r w:rsidRPr="00966084">
        <w:rPr>
          <w:rFonts w:cs="Times New Roman"/>
          <w:sz w:val="24"/>
          <w:lang w:val="ru-RU"/>
        </w:rPr>
        <w:tab/>
        <w:t>27</w:t>
      </w:r>
    </w:p>
    <w:p w14:paraId="6A106110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3.2.3 Главное окно и навигация</w:t>
      </w:r>
      <w:r w:rsidRPr="00966084">
        <w:rPr>
          <w:rFonts w:cs="Times New Roman"/>
          <w:sz w:val="24"/>
          <w:lang w:val="ru-RU"/>
        </w:rPr>
        <w:tab/>
        <w:t>28</w:t>
      </w:r>
    </w:p>
    <w:p w14:paraId="11689E73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3.2.4 Формы </w:t>
      </w:r>
      <w:r w:rsidRPr="00966084">
        <w:rPr>
          <w:rFonts w:cs="Times New Roman"/>
          <w:sz w:val="24"/>
          <w:lang w:val="ru-RU"/>
        </w:rPr>
        <w:t>добавления и редактирования данных</w:t>
      </w:r>
      <w:r w:rsidRPr="00966084">
        <w:rPr>
          <w:rFonts w:cs="Times New Roman"/>
          <w:sz w:val="24"/>
          <w:lang w:val="ru-RU"/>
        </w:rPr>
        <w:tab/>
        <w:t>28</w:t>
      </w:r>
    </w:p>
    <w:p w14:paraId="75934A03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3.2.5 Валидация и обработка ошибок</w:t>
      </w:r>
      <w:r w:rsidRPr="00966084">
        <w:rPr>
          <w:rFonts w:cs="Times New Roman"/>
          <w:sz w:val="24"/>
          <w:lang w:val="ru-RU"/>
        </w:rPr>
        <w:tab/>
        <w:t>29</w:t>
      </w:r>
    </w:p>
    <w:p w14:paraId="2E8B43AF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3.2.6 Аналитическая панель </w:t>
      </w:r>
      <w:r>
        <w:rPr>
          <w:rFonts w:cs="Times New Roman"/>
          <w:sz w:val="24"/>
        </w:rPr>
        <w:t>JavaScript</w:t>
      </w:r>
      <w:r w:rsidRPr="00966084">
        <w:rPr>
          <w:rFonts w:cs="Times New Roman"/>
          <w:sz w:val="24"/>
          <w:lang w:val="ru-RU"/>
        </w:rPr>
        <w:tab/>
        <w:t>30</w:t>
      </w:r>
    </w:p>
    <w:p w14:paraId="2FB06E50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>3.2.7 Отчеты и печать</w:t>
      </w:r>
      <w:r w:rsidRPr="00966084">
        <w:rPr>
          <w:rFonts w:cs="Times New Roman"/>
          <w:sz w:val="24"/>
          <w:lang w:val="ru-RU"/>
        </w:rPr>
        <w:tab/>
        <w:t>30</w:t>
      </w:r>
    </w:p>
    <w:p w14:paraId="1E84AF75" w14:textId="77777777" w:rsidR="00E65A96" w:rsidRPr="00966084" w:rsidRDefault="009A3141">
      <w:pPr>
        <w:tabs>
          <w:tab w:val="right" w:leader="dot" w:pos="9184"/>
        </w:tabs>
        <w:spacing w:line="276" w:lineRule="auto"/>
        <w:ind w:left="68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3.2.8 Сборка приложения в единый </w:t>
      </w:r>
      <w:r>
        <w:rPr>
          <w:rFonts w:cs="Times New Roman"/>
          <w:sz w:val="24"/>
        </w:rPr>
        <w:t>EXE</w:t>
      </w:r>
      <w:r w:rsidRPr="00966084">
        <w:rPr>
          <w:rFonts w:cs="Times New Roman"/>
          <w:sz w:val="24"/>
          <w:lang w:val="ru-RU"/>
        </w:rPr>
        <w:t>-файл</w:t>
      </w:r>
      <w:r w:rsidRPr="00966084">
        <w:rPr>
          <w:rFonts w:cs="Times New Roman"/>
          <w:sz w:val="24"/>
          <w:lang w:val="ru-RU"/>
        </w:rPr>
        <w:tab/>
        <w:t>31</w:t>
      </w:r>
    </w:p>
    <w:p w14:paraId="634BDE6A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4 Тестирование основных функций приложения</w:t>
      </w:r>
      <w:r w:rsidRPr="00966084">
        <w:rPr>
          <w:rFonts w:cs="Times New Roman"/>
          <w:sz w:val="24"/>
          <w:lang w:val="ru-RU"/>
        </w:rPr>
        <w:tab/>
        <w:t>32</w:t>
      </w:r>
    </w:p>
    <w:p w14:paraId="70A06A36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 xml:space="preserve">4.1 Тестирование белым </w:t>
      </w:r>
      <w:r w:rsidRPr="00966084">
        <w:rPr>
          <w:rFonts w:cs="Times New Roman"/>
          <w:sz w:val="24"/>
          <w:lang w:val="ru-RU"/>
        </w:rPr>
        <w:t>ящиком</w:t>
      </w:r>
      <w:r w:rsidRPr="00966084">
        <w:rPr>
          <w:rFonts w:cs="Times New Roman"/>
          <w:sz w:val="24"/>
          <w:lang w:val="ru-RU"/>
        </w:rPr>
        <w:tab/>
        <w:t>32</w:t>
      </w:r>
    </w:p>
    <w:p w14:paraId="5517946C" w14:textId="77777777" w:rsidR="00E65A96" w:rsidRPr="00966084" w:rsidRDefault="009A3141">
      <w:pPr>
        <w:tabs>
          <w:tab w:val="right" w:leader="dot" w:pos="9184"/>
        </w:tabs>
        <w:spacing w:line="276" w:lineRule="auto"/>
        <w:ind w:left="340"/>
        <w:rPr>
          <w:lang w:val="ru-RU"/>
        </w:rPr>
      </w:pPr>
      <w:r w:rsidRPr="00966084">
        <w:rPr>
          <w:rFonts w:cs="Times New Roman"/>
          <w:sz w:val="24"/>
          <w:lang w:val="ru-RU"/>
        </w:rPr>
        <w:t>4.2 Тестирование черным ящиком</w:t>
      </w:r>
      <w:r w:rsidRPr="00966084">
        <w:rPr>
          <w:rFonts w:cs="Times New Roman"/>
          <w:sz w:val="24"/>
          <w:lang w:val="ru-RU"/>
        </w:rPr>
        <w:tab/>
        <w:t>34</w:t>
      </w:r>
    </w:p>
    <w:p w14:paraId="04A5E85A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Заключение</w:t>
      </w:r>
      <w:r w:rsidRPr="00966084">
        <w:rPr>
          <w:rFonts w:cs="Times New Roman"/>
          <w:sz w:val="24"/>
          <w:lang w:val="ru-RU"/>
        </w:rPr>
        <w:tab/>
        <w:t>36</w:t>
      </w:r>
    </w:p>
    <w:p w14:paraId="6BCF747F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Список используемых источников</w:t>
      </w:r>
      <w:r w:rsidRPr="00966084">
        <w:rPr>
          <w:rFonts w:cs="Times New Roman"/>
          <w:sz w:val="24"/>
          <w:lang w:val="ru-RU"/>
        </w:rPr>
        <w:tab/>
        <w:t>38</w:t>
      </w:r>
    </w:p>
    <w:p w14:paraId="10B527FF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Приложение А. Сценарий создания объектов базы данных</w:t>
      </w:r>
      <w:r w:rsidRPr="00966084">
        <w:rPr>
          <w:rFonts w:cs="Times New Roman"/>
          <w:sz w:val="24"/>
          <w:lang w:val="ru-RU"/>
        </w:rPr>
        <w:tab/>
        <w:t>40</w:t>
      </w:r>
    </w:p>
    <w:p w14:paraId="10CC1EDB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Приложение Б. Сценарий заполнения базы данных</w:t>
      </w:r>
      <w:r w:rsidRPr="00966084">
        <w:rPr>
          <w:rFonts w:cs="Times New Roman"/>
          <w:sz w:val="24"/>
          <w:lang w:val="ru-RU"/>
        </w:rPr>
        <w:tab/>
        <w:t>58</w:t>
      </w:r>
    </w:p>
    <w:p w14:paraId="01C87A66" w14:textId="77777777" w:rsidR="00E65A96" w:rsidRPr="00966084" w:rsidRDefault="009A3141">
      <w:pPr>
        <w:tabs>
          <w:tab w:val="right" w:leader="dot" w:pos="9184"/>
        </w:tabs>
        <w:spacing w:line="276" w:lineRule="auto"/>
        <w:rPr>
          <w:lang w:val="ru-RU"/>
        </w:rPr>
      </w:pPr>
      <w:r w:rsidRPr="00966084">
        <w:rPr>
          <w:rFonts w:cs="Times New Roman"/>
          <w:sz w:val="24"/>
          <w:lang w:val="ru-RU"/>
        </w:rPr>
        <w:t>Приложение В. Фрагменты исходного текста клиентского прилож</w:t>
      </w:r>
      <w:r w:rsidRPr="00966084">
        <w:rPr>
          <w:rFonts w:cs="Times New Roman"/>
          <w:sz w:val="24"/>
          <w:lang w:val="ru-RU"/>
        </w:rPr>
        <w:t>ения</w:t>
      </w:r>
      <w:r w:rsidRPr="00966084">
        <w:rPr>
          <w:rFonts w:cs="Times New Roman"/>
          <w:sz w:val="24"/>
          <w:lang w:val="ru-RU"/>
        </w:rPr>
        <w:tab/>
        <w:t>60</w:t>
      </w:r>
    </w:p>
    <w:p w14:paraId="030C4F6F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0A500788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3B3DAB5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Деятельность маркетинговой компании, ориентированной на малые предприятия, связана с постоянной обработкой сведений о клиентах, контактных лицах, договорах, маркетинговых каналах, рекламных кампаниях, бюджетах, </w:t>
      </w:r>
      <w:proofErr w:type="spellStart"/>
      <w:r w:rsidRPr="00966084">
        <w:rPr>
          <w:rFonts w:cs="Times New Roman"/>
          <w:lang w:val="ru-RU"/>
        </w:rPr>
        <w:t>лидах</w:t>
      </w:r>
      <w:proofErr w:type="spellEnd"/>
      <w:r w:rsidRPr="00966084">
        <w:rPr>
          <w:rFonts w:cs="Times New Roman"/>
          <w:lang w:val="ru-RU"/>
        </w:rPr>
        <w:t xml:space="preserve">, сделках, скидках и </w:t>
      </w:r>
      <w:r w:rsidRPr="00966084">
        <w:rPr>
          <w:rFonts w:cs="Times New Roman"/>
          <w:lang w:val="ru-RU"/>
        </w:rPr>
        <w:t xml:space="preserve">обратной связи. Даже при небольшом количестве заказчиков такие данные быстро становятся взаимосвязанными: один клиент может вести несколько кампаний, каждая кампания использует определенный канал, формирует поток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>, сопровождается расходами и может при</w:t>
      </w:r>
      <w:r w:rsidRPr="00966084">
        <w:rPr>
          <w:rFonts w:cs="Times New Roman"/>
          <w:lang w:val="ru-RU"/>
        </w:rPr>
        <w:t>водить к заключению сделок.</w:t>
      </w:r>
    </w:p>
    <w:p w14:paraId="47E3110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При хранении информации в отдельных электронных таблицах возникают типичные проблемы: дублирование карточек клиентов, расхождение статусов кампаний и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>, потеря истории изменений, отсутствие единого контроля бюджетов, невозмо</w:t>
      </w:r>
      <w:r w:rsidRPr="00966084">
        <w:rPr>
          <w:rFonts w:cs="Times New Roman"/>
          <w:lang w:val="ru-RU"/>
        </w:rPr>
        <w:t>жность быстро получить показатели результативности и подготовить отчет. Кроме того, ручная проверка ИНН, КПП, адресов электронной почты, дат и денежных значений повышает вероятность ошибок.</w:t>
      </w:r>
    </w:p>
    <w:p w14:paraId="6D0FFFF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рамках курсового проекта разработана информационная система «Мар</w:t>
      </w:r>
      <w:r w:rsidRPr="00966084">
        <w:rPr>
          <w:rFonts w:cs="Times New Roman"/>
          <w:lang w:val="ru-RU"/>
        </w:rPr>
        <w:t xml:space="preserve">кетинговая компания для малых предприятий». Система построена по двухзвенной клиент-серверной модели </w:t>
      </w:r>
      <w:r>
        <w:rPr>
          <w:rFonts w:cs="Times New Roman"/>
        </w:rPr>
        <w:t>DBS</w:t>
      </w:r>
      <w:r w:rsidRPr="00966084">
        <w:rPr>
          <w:rFonts w:cs="Times New Roman"/>
          <w:lang w:val="ru-RU"/>
        </w:rPr>
        <w:t xml:space="preserve">: настольное приложение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обращается непосредственно к серверу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посредством технологии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и провайдера 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>. Дополнительная</w:t>
      </w:r>
      <w:r w:rsidRPr="00966084">
        <w:rPr>
          <w:rFonts w:cs="Times New Roman"/>
          <w:lang w:val="ru-RU"/>
        </w:rPr>
        <w:t xml:space="preserve"> аналитическая панель реализована на 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CSS</w:t>
      </w:r>
      <w:r w:rsidRPr="00966084">
        <w:rPr>
          <w:rFonts w:cs="Times New Roman"/>
          <w:lang w:val="ru-RU"/>
        </w:rPr>
        <w:t xml:space="preserve"> и 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 и встроена в клиентское приложение; отдельный веб-сервер при этом не используется.</w:t>
      </w:r>
    </w:p>
    <w:p w14:paraId="19DAC3A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Цель курсового проекта состоит в разработке клиент-серверной информационной системы, обеспечивающей централизован</w:t>
      </w:r>
      <w:r w:rsidRPr="00966084">
        <w:rPr>
          <w:rFonts w:cs="Times New Roman"/>
          <w:lang w:val="ru-RU"/>
        </w:rPr>
        <w:t>ное хранение маркетинговых данных, выполнение операций добавления, изменения, удаления и просмотра информации, контроль бизнес-правил на стороне базы данных, формирование отчетов и понятную обработку ошибок пользователя.</w:t>
      </w:r>
    </w:p>
    <w:p w14:paraId="789198E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>Для достижения поставленной цели вы</w:t>
      </w:r>
      <w:r w:rsidRPr="00966084">
        <w:rPr>
          <w:rFonts w:cs="Times New Roman"/>
          <w:lang w:val="ru-RU"/>
        </w:rPr>
        <w:t xml:space="preserve">полнены анализ предметной области, инфологическое и </w:t>
      </w:r>
      <w:proofErr w:type="spellStart"/>
      <w:r w:rsidRPr="00966084">
        <w:rPr>
          <w:rFonts w:cs="Times New Roman"/>
          <w:lang w:val="ru-RU"/>
        </w:rPr>
        <w:t>даталогическое</w:t>
      </w:r>
      <w:proofErr w:type="spellEnd"/>
      <w:r w:rsidRPr="00966084">
        <w:rPr>
          <w:rFonts w:cs="Times New Roman"/>
          <w:lang w:val="ru-RU"/>
        </w:rPr>
        <w:t xml:space="preserve"> проектирование базы данных, проверка отношений на соответствие нормальной форме </w:t>
      </w:r>
      <w:proofErr w:type="spellStart"/>
      <w:r w:rsidRPr="00966084">
        <w:rPr>
          <w:rFonts w:cs="Times New Roman"/>
          <w:lang w:val="ru-RU"/>
        </w:rPr>
        <w:t>Бойса</w:t>
      </w:r>
      <w:proofErr w:type="spellEnd"/>
      <w:r w:rsidRPr="00966084">
        <w:rPr>
          <w:rFonts w:cs="Times New Roman"/>
          <w:lang w:val="ru-RU"/>
        </w:rPr>
        <w:t>–Кодда, реализация пользовательских доменов, ограничений, правил, представлений, функций, хранимых проце</w:t>
      </w:r>
      <w:r w:rsidRPr="00966084">
        <w:rPr>
          <w:rFonts w:cs="Times New Roman"/>
          <w:lang w:val="ru-RU"/>
        </w:rPr>
        <w:t xml:space="preserve">дур и триггеров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, разработка клиентского приложения на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#, создание аналитической панели на 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>, реализация печати отчетов и тестирование основных сценариев.</w:t>
      </w:r>
    </w:p>
    <w:p w14:paraId="04A342E4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0649D336" w14:textId="77777777" w:rsidR="00E65A96" w:rsidRPr="00966084" w:rsidRDefault="009A3141">
      <w:pPr>
        <w:pStyle w:val="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1 Постановка задачи</w:t>
      </w:r>
    </w:p>
    <w:p w14:paraId="593882CD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1.1 Описание автоматизируемой области</w:t>
      </w:r>
    </w:p>
    <w:p w14:paraId="67FED78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Автоматизируемой областью является деятельность маркетинговой компании, оказывающей малым предприятиям услуги по планированию и проведению рекламных кампаний. Основными объектами учета являются клиенты, их контактные лица, сотрудники агентства, договоры, к</w:t>
      </w:r>
      <w:r w:rsidRPr="00966084">
        <w:rPr>
          <w:rFonts w:cs="Times New Roman"/>
          <w:lang w:val="ru-RU"/>
        </w:rPr>
        <w:t xml:space="preserve">аналы продвижения, кампании, статьи бюджета, фактические расходы, </w:t>
      </w:r>
      <w:proofErr w:type="spellStart"/>
      <w:r w:rsidRPr="00966084">
        <w:rPr>
          <w:rFonts w:cs="Times New Roman"/>
          <w:lang w:val="ru-RU"/>
        </w:rPr>
        <w:t>лиды</w:t>
      </w:r>
      <w:proofErr w:type="spellEnd"/>
      <w:r w:rsidRPr="00966084">
        <w:rPr>
          <w:rFonts w:cs="Times New Roman"/>
          <w:lang w:val="ru-RU"/>
        </w:rPr>
        <w:t>, сделки, отзывы и скидки.</w:t>
      </w:r>
    </w:p>
    <w:p w14:paraId="36A0175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Работа начинается с регистрации клиента – малого предприятия. В карточке клиента фиксируются название организации, ИНН, КПП, отрасль, статус сотрудничества, да</w:t>
      </w:r>
      <w:r w:rsidRPr="00966084">
        <w:rPr>
          <w:rFonts w:cs="Times New Roman"/>
          <w:lang w:val="ru-RU"/>
        </w:rPr>
        <w:t>та создания карточки и средний рейтинг. Для клиента могут быть зарегистрированы контактные лица, а для каждого контактного лица – один или несколько адресов электронной почты и телефонов. Один из адресов электронной почты может быть назначен основным.</w:t>
      </w:r>
    </w:p>
    <w:p w14:paraId="36AC134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Отно</w:t>
      </w:r>
      <w:r w:rsidRPr="00966084">
        <w:rPr>
          <w:rFonts w:cs="Times New Roman"/>
          <w:lang w:val="ru-RU"/>
        </w:rPr>
        <w:t>шения с заказчиком формализуются договором. Договор связывает клиента и сотрудника маркетинговой компании, содержит номер, даты действия, сумму и статус. Клиент может иметь несколько договоров, а один сотрудник может вести несколько договоров разных клиент</w:t>
      </w:r>
      <w:r w:rsidRPr="00966084">
        <w:rPr>
          <w:rFonts w:cs="Times New Roman"/>
          <w:lang w:val="ru-RU"/>
        </w:rPr>
        <w:t>ов.</w:t>
      </w:r>
    </w:p>
    <w:p w14:paraId="026CB79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Основной операционной сущностью является маркетинговая кампания. Кампания относится к одному клиенту и одному каналу продвижения, имеет название, цель, даты начала и окончания, бюджет и статус. Для кампании формируются статьи планового бюджета и регист</w:t>
      </w:r>
      <w:r w:rsidRPr="00966084">
        <w:rPr>
          <w:rFonts w:cs="Times New Roman"/>
          <w:lang w:val="ru-RU"/>
        </w:rPr>
        <w:t>рируются фактические расходы. Это позволяет сравнивать утвержденный бюджет и реальное потребление денежных средств.</w:t>
      </w:r>
    </w:p>
    <w:p w14:paraId="1FCB7D5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Результативность кампании оценивается через </w:t>
      </w:r>
      <w:proofErr w:type="spellStart"/>
      <w:r w:rsidRPr="00966084">
        <w:rPr>
          <w:rFonts w:cs="Times New Roman"/>
          <w:lang w:val="ru-RU"/>
        </w:rPr>
        <w:t>лиды</w:t>
      </w:r>
      <w:proofErr w:type="spellEnd"/>
      <w:r w:rsidRPr="00966084">
        <w:rPr>
          <w:rFonts w:cs="Times New Roman"/>
          <w:lang w:val="ru-RU"/>
        </w:rPr>
        <w:t xml:space="preserve"> и сделки. Лид связан с определенной кампанией и содержит контактные данные потенциального п</w:t>
      </w:r>
      <w:r w:rsidRPr="00966084">
        <w:rPr>
          <w:rFonts w:cs="Times New Roman"/>
          <w:lang w:val="ru-RU"/>
        </w:rPr>
        <w:t xml:space="preserve">окупателя, источник и текущий статус. После завершения работы с </w:t>
      </w:r>
      <w:proofErr w:type="spellStart"/>
      <w:r w:rsidRPr="00966084">
        <w:rPr>
          <w:rFonts w:cs="Times New Roman"/>
          <w:lang w:val="ru-RU"/>
        </w:rPr>
        <w:t>лидом</w:t>
      </w:r>
      <w:proofErr w:type="spellEnd"/>
      <w:r w:rsidRPr="00966084">
        <w:rPr>
          <w:rFonts w:cs="Times New Roman"/>
          <w:lang w:val="ru-RU"/>
        </w:rPr>
        <w:t xml:space="preserve"> может быть создана сделка с суммой, датой закрытия и результатом </w:t>
      </w:r>
      <w:r>
        <w:rPr>
          <w:rFonts w:cs="Times New Roman"/>
        </w:rPr>
        <w:t>WON</w:t>
      </w:r>
      <w:r w:rsidRPr="00966084">
        <w:rPr>
          <w:rFonts w:cs="Times New Roman"/>
          <w:lang w:val="ru-RU"/>
        </w:rPr>
        <w:t xml:space="preserve"> или </w:t>
      </w:r>
      <w:r>
        <w:rPr>
          <w:rFonts w:cs="Times New Roman"/>
        </w:rPr>
        <w:lastRenderedPageBreak/>
        <w:t>LOST</w:t>
      </w:r>
      <w:r w:rsidRPr="00966084">
        <w:rPr>
          <w:rFonts w:cs="Times New Roman"/>
          <w:lang w:val="ru-RU"/>
        </w:rPr>
        <w:t xml:space="preserve">. При создании либо изменении сделки статус </w:t>
      </w:r>
      <w:proofErr w:type="spellStart"/>
      <w:r w:rsidRPr="00966084">
        <w:rPr>
          <w:rFonts w:cs="Times New Roman"/>
          <w:lang w:val="ru-RU"/>
        </w:rPr>
        <w:t>лида</w:t>
      </w:r>
      <w:proofErr w:type="spellEnd"/>
      <w:r w:rsidRPr="00966084">
        <w:rPr>
          <w:rFonts w:cs="Times New Roman"/>
          <w:lang w:val="ru-RU"/>
        </w:rPr>
        <w:t xml:space="preserve"> синхронизируется автоматически.</w:t>
      </w:r>
    </w:p>
    <w:p w14:paraId="5C950F0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Система также хранит отзывы </w:t>
      </w:r>
      <w:r w:rsidRPr="00966084">
        <w:rPr>
          <w:rFonts w:cs="Times New Roman"/>
          <w:lang w:val="ru-RU"/>
        </w:rPr>
        <w:t>клиентов и индивидуальные скидки. Отзыв может относиться к клиенту в целом или к конкретной кампании. После изменения отзывов средний рейтинг клиента пересчитывается триггером. Скидка назначается контактному лицу и может быть применена к одной или нескольк</w:t>
      </w:r>
      <w:r w:rsidRPr="00966084">
        <w:rPr>
          <w:rFonts w:cs="Times New Roman"/>
          <w:lang w:val="ru-RU"/>
        </w:rPr>
        <w:t>им кампаниям при соблюдении срока действия и ограничения общей величины скидки.</w:t>
      </w:r>
    </w:p>
    <w:p w14:paraId="5D6EAA3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Автоматизация перечисленных процессов обеспечивает единую точку хранения данных, позволяет контролировать корректность взаимосвязей, формировать аналитические показатели и умен</w:t>
      </w:r>
      <w:r w:rsidRPr="00966084">
        <w:rPr>
          <w:rFonts w:cs="Times New Roman"/>
          <w:lang w:val="ru-RU"/>
        </w:rPr>
        <w:t>ьшает число ошибок, возникающих при ручном ведении учета.</w:t>
      </w:r>
    </w:p>
    <w:p w14:paraId="79856ABA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1.2 Выделение основных функций и бизнес-правил автоматизируемой области</w:t>
      </w:r>
    </w:p>
    <w:p w14:paraId="0E5C64D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К основным функциям разрабатываемой системы относятся ведение справочника клиентов, регистрация контактных лиц и каналов связи</w:t>
      </w:r>
      <w:r w:rsidRPr="00966084">
        <w:rPr>
          <w:rFonts w:cs="Times New Roman"/>
          <w:lang w:val="ru-RU"/>
        </w:rPr>
        <w:t xml:space="preserve">, учет договоров, создание маркетинговых кампаний, учет бюджета и расходов, регистрация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 и сделок, сбор отзывов, управление скидками, формирование аналитических представлений и печать отчетов.</w:t>
      </w:r>
    </w:p>
    <w:p w14:paraId="0995954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1. ИНН клиента должен быть уникальным и состоять из 10 или</w:t>
      </w:r>
      <w:r w:rsidRPr="00966084">
        <w:rPr>
          <w:rFonts w:cs="Times New Roman"/>
          <w:lang w:val="ru-RU"/>
        </w:rPr>
        <w:t xml:space="preserve"> 12 цифр.</w:t>
      </w:r>
    </w:p>
    <w:p w14:paraId="4A8D74D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2. КПП, если он указан, должен состоять ровно из 9 цифр.</w:t>
      </w:r>
    </w:p>
    <w:p w14:paraId="2FC8ACC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3. Статус клиента может принимать только значения </w:t>
      </w:r>
      <w:r>
        <w:rPr>
          <w:rFonts w:cs="Times New Roman"/>
        </w:rPr>
        <w:t>PROSPECT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ACTIVE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SUSPENDED</w:t>
      </w:r>
      <w:r w:rsidRPr="00966084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ARCHIVED</w:t>
      </w:r>
      <w:r w:rsidRPr="00966084">
        <w:rPr>
          <w:rFonts w:cs="Times New Roman"/>
          <w:lang w:val="ru-RU"/>
        </w:rPr>
        <w:t>.</w:t>
      </w:r>
    </w:p>
    <w:p w14:paraId="4099497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4. Каждый контактный человек относится к одному клиенту; у клиента может быть несколько </w:t>
      </w:r>
      <w:r w:rsidRPr="00966084">
        <w:rPr>
          <w:rFonts w:cs="Times New Roman"/>
          <w:lang w:val="ru-RU"/>
        </w:rPr>
        <w:t>контактных лиц.</w:t>
      </w:r>
    </w:p>
    <w:p w14:paraId="53A4987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5. Адрес электронной почты должен иметь корректный формат, а одинаковый адрес не может быть повторно добавлен одному контактному лицу.</w:t>
      </w:r>
    </w:p>
    <w:p w14:paraId="6C7A3AE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>6. У контактного лица должен существовать не более чем один основной адрес электронной почты; если основн</w:t>
      </w:r>
      <w:r w:rsidRPr="00966084">
        <w:rPr>
          <w:rFonts w:cs="Times New Roman"/>
          <w:lang w:val="ru-RU"/>
        </w:rPr>
        <w:t>ой адрес не указан, система автоматически назначает первым существующий адрес.</w:t>
      </w:r>
    </w:p>
    <w:p w14:paraId="2832FE7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7. Электронная почта сотрудника агентства уникальна.</w:t>
      </w:r>
    </w:p>
    <w:p w14:paraId="475A1FB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8. Дата окончания договора не может быть раньше даты его начала; сумма договора не может быть отрицательной.</w:t>
      </w:r>
    </w:p>
    <w:p w14:paraId="678041B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9. Маркетингова</w:t>
      </w:r>
      <w:r w:rsidRPr="00966084">
        <w:rPr>
          <w:rFonts w:cs="Times New Roman"/>
          <w:lang w:val="ru-RU"/>
        </w:rPr>
        <w:t>я кампания обязательно относится к клиенту и каналу продвижения.</w:t>
      </w:r>
    </w:p>
    <w:p w14:paraId="3E66023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10. Дата окончания кампании не может быть раньше даты начала, а бюджет не может быть отрицательным.</w:t>
      </w:r>
    </w:p>
    <w:p w14:paraId="6A6EDD2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11. Название статьи бюджета уникально в пределах одной кампании.</w:t>
      </w:r>
    </w:p>
    <w:p w14:paraId="3A27FD3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12. Фактические расходы ка</w:t>
      </w:r>
      <w:r w:rsidRPr="00966084">
        <w:rPr>
          <w:rFonts w:cs="Times New Roman"/>
          <w:lang w:val="ru-RU"/>
        </w:rPr>
        <w:t>мпании не могут превышать утвержденный бюджет.</w:t>
      </w:r>
    </w:p>
    <w:p w14:paraId="2B29CFB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13. Лид обязательно относится к одной кампании; электронная почта </w:t>
      </w:r>
      <w:proofErr w:type="spellStart"/>
      <w:r w:rsidRPr="00966084">
        <w:rPr>
          <w:rFonts w:cs="Times New Roman"/>
          <w:lang w:val="ru-RU"/>
        </w:rPr>
        <w:t>лида</w:t>
      </w:r>
      <w:proofErr w:type="spellEnd"/>
      <w:r w:rsidRPr="00966084">
        <w:rPr>
          <w:rFonts w:cs="Times New Roman"/>
          <w:lang w:val="ru-RU"/>
        </w:rPr>
        <w:t xml:space="preserve"> при наличии должна соответствовать допустимому формату.</w:t>
      </w:r>
    </w:p>
    <w:p w14:paraId="7E137EAA" w14:textId="77777777" w:rsidR="00E65A96" w:rsidRDefault="009A3141">
      <w:pPr>
        <w:ind w:firstLine="709"/>
        <w:jc w:val="both"/>
      </w:pPr>
      <w:r>
        <w:rPr>
          <w:rFonts w:cs="Times New Roman"/>
        </w:rPr>
        <w:t>14. Статус лида ограничен значениями NEW, CONTACTED, QUALIFIED, CONVERTED и LOST.</w:t>
      </w:r>
    </w:p>
    <w:p w14:paraId="4CEF4D5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15. Один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 может иметь не более одной сделки.</w:t>
      </w:r>
    </w:p>
    <w:p w14:paraId="13781B0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16. После создания или изменения сделки со статусом </w:t>
      </w:r>
      <w:r>
        <w:rPr>
          <w:rFonts w:cs="Times New Roman"/>
        </w:rPr>
        <w:t>WON</w:t>
      </w:r>
      <w:r w:rsidRPr="00966084">
        <w:rPr>
          <w:rFonts w:cs="Times New Roman"/>
          <w:lang w:val="ru-RU"/>
        </w:rPr>
        <w:t xml:space="preserve">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 переводится в состояние </w:t>
      </w:r>
      <w:r>
        <w:rPr>
          <w:rFonts w:cs="Times New Roman"/>
        </w:rPr>
        <w:t>CONVERTED</w:t>
      </w:r>
      <w:r w:rsidRPr="00966084">
        <w:rPr>
          <w:rFonts w:cs="Times New Roman"/>
          <w:lang w:val="ru-RU"/>
        </w:rPr>
        <w:t xml:space="preserve">, а при результате </w:t>
      </w:r>
      <w:r>
        <w:rPr>
          <w:rFonts w:cs="Times New Roman"/>
        </w:rPr>
        <w:t>LOST</w:t>
      </w:r>
      <w:r w:rsidRPr="00966084">
        <w:rPr>
          <w:rFonts w:cs="Times New Roman"/>
          <w:lang w:val="ru-RU"/>
        </w:rPr>
        <w:t xml:space="preserve"> – в состояние </w:t>
      </w:r>
      <w:r>
        <w:rPr>
          <w:rFonts w:cs="Times New Roman"/>
        </w:rPr>
        <w:t>LOST</w:t>
      </w:r>
      <w:r w:rsidRPr="00966084">
        <w:rPr>
          <w:rFonts w:cs="Times New Roman"/>
          <w:lang w:val="ru-RU"/>
        </w:rPr>
        <w:t>.</w:t>
      </w:r>
    </w:p>
    <w:p w14:paraId="01B22D3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17. Рейтинг отзыва находится в диапазоне от 0 до 5.</w:t>
      </w:r>
    </w:p>
    <w:p w14:paraId="2B7C937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18. Средний рейтинг</w:t>
      </w:r>
      <w:r w:rsidRPr="00966084">
        <w:rPr>
          <w:rFonts w:cs="Times New Roman"/>
          <w:lang w:val="ru-RU"/>
        </w:rPr>
        <w:t xml:space="preserve"> клиента автоматически пересчитывается после добавления, изменения или удаления отзыва.</w:t>
      </w:r>
    </w:p>
    <w:p w14:paraId="6532B7F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19. Размер скидки находится в диапазоне от 0 до 100 процентов, дата окончания скидки не может быть раньше даты начала.</w:t>
      </w:r>
    </w:p>
    <w:p w14:paraId="65C961B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20. К кампании разрешено применять только </w:t>
      </w:r>
      <w:r w:rsidRPr="00966084">
        <w:rPr>
          <w:rFonts w:cs="Times New Roman"/>
          <w:lang w:val="ru-RU"/>
        </w:rPr>
        <w:t>активную скидку, период действия которой пересекается со сроком кампании.</w:t>
      </w:r>
    </w:p>
    <w:p w14:paraId="79B7810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>21. Суммарный процент скидок, назначенных одной кампании, не может превышать 60 процентов.</w:t>
      </w:r>
    </w:p>
    <w:p w14:paraId="0FDDBC9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22. Клиент, связанный с оперативными данными, не удаляется физически; вместо этого рекоменд</w:t>
      </w:r>
      <w:r w:rsidRPr="00966084">
        <w:rPr>
          <w:rFonts w:cs="Times New Roman"/>
          <w:lang w:val="ru-RU"/>
        </w:rPr>
        <w:t xml:space="preserve">уется переводить его в статус </w:t>
      </w:r>
      <w:r>
        <w:rPr>
          <w:rFonts w:cs="Times New Roman"/>
        </w:rPr>
        <w:t>ARCHIVED</w:t>
      </w:r>
      <w:r w:rsidRPr="00966084">
        <w:rPr>
          <w:rFonts w:cs="Times New Roman"/>
          <w:lang w:val="ru-RU"/>
        </w:rPr>
        <w:t>.</w:t>
      </w:r>
    </w:p>
    <w:p w14:paraId="4897C40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23. Кампания, имеющая </w:t>
      </w:r>
      <w:proofErr w:type="spellStart"/>
      <w:r w:rsidRPr="00966084">
        <w:rPr>
          <w:rFonts w:cs="Times New Roman"/>
          <w:lang w:val="ru-RU"/>
        </w:rPr>
        <w:t>лиды</w:t>
      </w:r>
      <w:proofErr w:type="spellEnd"/>
      <w:r w:rsidRPr="00966084">
        <w:rPr>
          <w:rFonts w:cs="Times New Roman"/>
          <w:lang w:val="ru-RU"/>
        </w:rPr>
        <w:t xml:space="preserve">, расходы, отзывы или скидки, не удаляется; для нее используется статус </w:t>
      </w:r>
      <w:r>
        <w:rPr>
          <w:rFonts w:cs="Times New Roman"/>
        </w:rPr>
        <w:t>CANCELLED</w:t>
      </w:r>
      <w:r w:rsidRPr="00966084">
        <w:rPr>
          <w:rFonts w:cs="Times New Roman"/>
          <w:lang w:val="ru-RU"/>
        </w:rPr>
        <w:t>.</w:t>
      </w:r>
    </w:p>
    <w:p w14:paraId="0148AAC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24. Все изменения в основных пользовательских таблицах выполняются через хранимые процедуры.</w:t>
      </w:r>
    </w:p>
    <w:p w14:paraId="5BCC1A1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25. Пользовате</w:t>
      </w:r>
      <w:r w:rsidRPr="00966084">
        <w:rPr>
          <w:rFonts w:cs="Times New Roman"/>
          <w:lang w:val="ru-RU"/>
        </w:rPr>
        <w:t>ль должен получать сообщения об ошибках на русском языке с указанием причины и способа исправления ввода.</w:t>
      </w:r>
    </w:p>
    <w:p w14:paraId="4010B121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1.3 Разработка архитектуры информационной системы</w:t>
      </w:r>
    </w:p>
    <w:p w14:paraId="5B6811B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 проекте используется двухзвенная модель </w:t>
      </w:r>
      <w:r>
        <w:rPr>
          <w:rFonts w:cs="Times New Roman"/>
        </w:rPr>
        <w:t>DBS</w:t>
      </w:r>
      <w:r w:rsidRPr="00966084">
        <w:rPr>
          <w:rFonts w:cs="Times New Roman"/>
          <w:lang w:val="ru-RU"/>
        </w:rPr>
        <w:t xml:space="preserve"> (</w:t>
      </w:r>
      <w:r>
        <w:rPr>
          <w:rFonts w:cs="Times New Roman"/>
        </w:rPr>
        <w:t>Database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966084">
        <w:rPr>
          <w:rFonts w:cs="Times New Roman"/>
          <w:lang w:val="ru-RU"/>
        </w:rPr>
        <w:t>). Первый уровень представляет собой н</w:t>
      </w:r>
      <w:r w:rsidRPr="00966084">
        <w:rPr>
          <w:rFonts w:cs="Times New Roman"/>
          <w:lang w:val="ru-RU"/>
        </w:rPr>
        <w:t xml:space="preserve">астольное клиентское приложение на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. Второй уровень – сервер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, на котором сосредоточены таблицы, ограничения, представления, функции, правила, хранимые процедуры и триггеры. Промежуточный </w:t>
      </w:r>
      <w:r>
        <w:rPr>
          <w:rFonts w:cs="Times New Roman"/>
        </w:rPr>
        <w:t>HTTP</w:t>
      </w:r>
      <w:r w:rsidRPr="00966084">
        <w:rPr>
          <w:rFonts w:cs="Times New Roman"/>
          <w:lang w:val="ru-RU"/>
        </w:rPr>
        <w:t>-сервер отсутствует.</w:t>
      </w:r>
    </w:p>
    <w:p w14:paraId="427C3AF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Доступ к базе дан</w:t>
      </w:r>
      <w:r w:rsidRPr="00966084">
        <w:rPr>
          <w:rFonts w:cs="Times New Roman"/>
          <w:lang w:val="ru-RU"/>
        </w:rPr>
        <w:t xml:space="preserve">ных выполняется средствами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</w:t>
      </w:r>
      <w:proofErr w:type="gramStart"/>
      <w:r w:rsidRPr="00966084">
        <w:rPr>
          <w:rFonts w:cs="Times New Roman"/>
          <w:lang w:val="ru-RU"/>
        </w:rPr>
        <w:t>через провайдер</w:t>
      </w:r>
      <w:proofErr w:type="gramEnd"/>
      <w:r w:rsidRPr="00966084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 xml:space="preserve">. Для операций чтения клиент выполняет параметризованные </w:t>
      </w:r>
      <w:r>
        <w:rPr>
          <w:rFonts w:cs="Times New Roman"/>
        </w:rPr>
        <w:t>SELECT</w:t>
      </w:r>
      <w:r w:rsidRPr="00966084">
        <w:rPr>
          <w:rFonts w:cs="Times New Roman"/>
          <w:lang w:val="ru-RU"/>
        </w:rPr>
        <w:t xml:space="preserve">-запросы и запросы к представлениям. Изменение основных пользовательских сущностей осуществляется вызовом хранимых процедур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п</w:t>
      </w:r>
      <w:r w:rsidRPr="00966084">
        <w:rPr>
          <w:rFonts w:cs="Times New Roman"/>
          <w:lang w:val="ru-RU"/>
        </w:rPr>
        <w:t xml:space="preserve">осредством команды </w:t>
      </w:r>
      <w:r>
        <w:rPr>
          <w:rFonts w:cs="Times New Roman"/>
        </w:rPr>
        <w:t>CALL</w:t>
      </w:r>
      <w:r w:rsidRPr="00966084">
        <w:rPr>
          <w:rFonts w:cs="Times New Roman"/>
          <w:lang w:val="ru-RU"/>
        </w:rPr>
        <w:t>. Такой подход позволяет перенести существенную часть контроля целостности и бизнес-правил на сервер базы данных.</w:t>
      </w:r>
    </w:p>
    <w:p w14:paraId="32EF43B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 состав клиентского приложения входит встроенная 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CSS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-панель. Она используется только для визуализации </w:t>
      </w:r>
      <w:r w:rsidRPr="00966084">
        <w:rPr>
          <w:rFonts w:cs="Times New Roman"/>
          <w:lang w:val="ru-RU"/>
        </w:rPr>
        <w:t xml:space="preserve">сводных показателей и воронки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. Данные для нее получает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#-часть приложения, после чего </w:t>
      </w:r>
      <w:proofErr w:type="spellStart"/>
      <w:r w:rsidRPr="00966084">
        <w:rPr>
          <w:rFonts w:cs="Times New Roman"/>
          <w:lang w:val="ru-RU"/>
        </w:rPr>
        <w:t>сериализует</w:t>
      </w:r>
      <w:proofErr w:type="spellEnd"/>
      <w:r w:rsidRPr="00966084">
        <w:rPr>
          <w:rFonts w:cs="Times New Roman"/>
          <w:lang w:val="ru-RU"/>
        </w:rPr>
        <w:t xml:space="preserve"> показатели в </w:t>
      </w:r>
      <w:r>
        <w:rPr>
          <w:rFonts w:cs="Times New Roman"/>
        </w:rPr>
        <w:t>JSON</w:t>
      </w:r>
      <w:r w:rsidRPr="00966084">
        <w:rPr>
          <w:rFonts w:cs="Times New Roman"/>
          <w:lang w:val="ru-RU"/>
        </w:rPr>
        <w:t xml:space="preserve"> и передает их функции </w:t>
      </w:r>
      <w:proofErr w:type="spellStart"/>
      <w:r>
        <w:rPr>
          <w:rFonts w:cs="Times New Roman"/>
        </w:rPr>
        <w:t>renderDashboard</w:t>
      </w:r>
      <w:proofErr w:type="spellEnd"/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 не хранит строку подключения и не обращается к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напрямую.</w:t>
      </w:r>
    </w:p>
    <w:p w14:paraId="2005947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>Выбранная архит</w:t>
      </w:r>
      <w:r w:rsidRPr="00966084">
        <w:rPr>
          <w:rFonts w:cs="Times New Roman"/>
          <w:lang w:val="ru-RU"/>
        </w:rPr>
        <w:t xml:space="preserve">ектура соответствует характеру учебной задачи: обеспечивает прямую демонстрацию клиент-серверного взаимодействия, позволяет использовать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>, дает возможность централизованно контролировать целостность данных и при этом не усложняет систему дополнитель</w:t>
      </w:r>
      <w:r w:rsidRPr="00966084">
        <w:rPr>
          <w:rFonts w:cs="Times New Roman"/>
          <w:lang w:val="ru-RU"/>
        </w:rPr>
        <w:t xml:space="preserve">ным серверным </w:t>
      </w:r>
      <w:r>
        <w:rPr>
          <w:rFonts w:cs="Times New Roman"/>
        </w:rPr>
        <w:t>API</w:t>
      </w:r>
      <w:r w:rsidRPr="00966084">
        <w:rPr>
          <w:rFonts w:cs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97"/>
        <w:gridCol w:w="2324"/>
        <w:gridCol w:w="397"/>
        <w:gridCol w:w="1247"/>
        <w:gridCol w:w="397"/>
        <w:gridCol w:w="1814"/>
      </w:tblGrid>
      <w:tr w:rsidR="00E65A96" w14:paraId="33000FDB" w14:textId="77777777">
        <w:trPr>
          <w:jc w:val="center"/>
        </w:trPr>
        <w:tc>
          <w:tcPr>
            <w:tcW w:w="1247" w:type="dxa"/>
            <w:tcBorders>
              <w:top w:val="single" w:sz="8" w:space="0" w:color="7A8796"/>
              <w:left w:val="single" w:sz="8" w:space="0" w:color="7A8796"/>
              <w:bottom w:val="single" w:sz="8" w:space="0" w:color="7A8796"/>
              <w:right w:val="single" w:sz="8" w:space="0" w:color="7A8796"/>
            </w:tcBorders>
            <w:shd w:val="clear" w:color="auto" w:fill="F3F4F6"/>
            <w:vAlign w:val="center"/>
          </w:tcPr>
          <w:p w14:paraId="111DF3B9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b/>
                <w:color w:val="1F2937"/>
                <w:sz w:val="24"/>
              </w:rPr>
              <w:t>Пользователь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BCD29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color w:val="1F2937"/>
                <w:sz w:val="36"/>
              </w:rPr>
              <w:t>→</w:t>
            </w:r>
          </w:p>
        </w:tc>
        <w:tc>
          <w:tcPr>
            <w:tcW w:w="2324" w:type="dxa"/>
            <w:tcBorders>
              <w:top w:val="single" w:sz="8" w:space="0" w:color="7A8796"/>
              <w:left w:val="single" w:sz="8" w:space="0" w:color="7A8796"/>
              <w:bottom w:val="single" w:sz="8" w:space="0" w:color="7A8796"/>
              <w:right w:val="single" w:sz="8" w:space="0" w:color="7A8796"/>
            </w:tcBorders>
            <w:shd w:val="clear" w:color="auto" w:fill="E8F0FE"/>
            <w:vAlign w:val="center"/>
          </w:tcPr>
          <w:p w14:paraId="569A6646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b/>
                <w:color w:val="1F2937"/>
                <w:sz w:val="24"/>
              </w:rPr>
              <w:t>Windows Forms</w:t>
            </w:r>
            <w:r>
              <w:rPr>
                <w:rFonts w:cs="Times New Roman"/>
                <w:b/>
                <w:color w:val="1F2937"/>
                <w:sz w:val="24"/>
              </w:rPr>
              <w:br/>
              <w:t>C# + HTML/CSS/JS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27719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color w:val="1F2937"/>
                <w:sz w:val="36"/>
              </w:rPr>
              <w:t>→</w:t>
            </w:r>
          </w:p>
        </w:tc>
        <w:tc>
          <w:tcPr>
            <w:tcW w:w="1247" w:type="dxa"/>
            <w:tcBorders>
              <w:top w:val="single" w:sz="8" w:space="0" w:color="7A8796"/>
              <w:left w:val="single" w:sz="8" w:space="0" w:color="7A8796"/>
              <w:bottom w:val="single" w:sz="8" w:space="0" w:color="7A8796"/>
              <w:right w:val="single" w:sz="8" w:space="0" w:color="7A8796"/>
            </w:tcBorders>
            <w:shd w:val="clear" w:color="auto" w:fill="ECFDF5"/>
            <w:vAlign w:val="center"/>
          </w:tcPr>
          <w:p w14:paraId="02AFFAF6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b/>
                <w:color w:val="1F2937"/>
                <w:sz w:val="24"/>
              </w:rPr>
              <w:t>ADO.NET</w:t>
            </w:r>
            <w:r>
              <w:rPr>
                <w:rFonts w:cs="Times New Roman"/>
                <w:b/>
                <w:color w:val="1F2937"/>
                <w:sz w:val="24"/>
              </w:rPr>
              <w:br/>
              <w:t>Npgsql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B7307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color w:val="1F2937"/>
                <w:sz w:val="36"/>
              </w:rPr>
              <w:t>→</w:t>
            </w:r>
          </w:p>
        </w:tc>
        <w:tc>
          <w:tcPr>
            <w:tcW w:w="1814" w:type="dxa"/>
            <w:tcBorders>
              <w:top w:val="single" w:sz="8" w:space="0" w:color="7A8796"/>
              <w:left w:val="single" w:sz="8" w:space="0" w:color="7A8796"/>
              <w:bottom w:val="single" w:sz="8" w:space="0" w:color="7A8796"/>
              <w:right w:val="single" w:sz="8" w:space="0" w:color="7A8796"/>
            </w:tcBorders>
            <w:shd w:val="clear" w:color="auto" w:fill="FFF7E6"/>
            <w:vAlign w:val="center"/>
          </w:tcPr>
          <w:p w14:paraId="67B8AE35" w14:textId="77777777" w:rsidR="00E65A96" w:rsidRDefault="009A3141">
            <w:pPr>
              <w:spacing w:before="100" w:after="100" w:line="240" w:lineRule="auto"/>
              <w:jc w:val="center"/>
            </w:pPr>
            <w:r>
              <w:rPr>
                <w:rFonts w:cs="Times New Roman"/>
                <w:b/>
                <w:color w:val="1F2937"/>
                <w:sz w:val="24"/>
              </w:rPr>
              <w:t>PostgreSQL</w:t>
            </w:r>
            <w:r>
              <w:rPr>
                <w:rFonts w:cs="Times New Roman"/>
                <w:b/>
                <w:color w:val="1F2937"/>
                <w:sz w:val="24"/>
              </w:rPr>
              <w:br/>
              <w:t>marketing_company_db</w:t>
            </w:r>
          </w:p>
        </w:tc>
      </w:tr>
    </w:tbl>
    <w:p w14:paraId="246D0DEA" w14:textId="77777777" w:rsidR="00E65A96" w:rsidRDefault="009A3141">
      <w:pPr>
        <w:spacing w:before="60" w:after="120" w:line="240" w:lineRule="auto"/>
        <w:jc w:val="center"/>
      </w:pPr>
      <w:r>
        <w:rPr>
          <w:rFonts w:cs="Times New Roman"/>
        </w:rPr>
        <w:t>Рисунок 1 – Структура информационной системы</w:t>
      </w:r>
    </w:p>
    <w:p w14:paraId="06BB9D2F" w14:textId="77777777" w:rsidR="00E65A96" w:rsidRDefault="009A3141">
      <w:r>
        <w:br w:type="page"/>
      </w:r>
    </w:p>
    <w:p w14:paraId="6689B903" w14:textId="77777777" w:rsidR="00E65A96" w:rsidRDefault="009A3141">
      <w:pPr>
        <w:pStyle w:val="1"/>
        <w:ind w:firstLine="709"/>
      </w:pPr>
      <w:r>
        <w:rPr>
          <w:rFonts w:ascii="Times New Roman" w:hAnsi="Times New Roman" w:cs="Times New Roman"/>
        </w:rPr>
        <w:lastRenderedPageBreak/>
        <w:t>2 Разработка серверной части информационной системы</w:t>
      </w:r>
    </w:p>
    <w:p w14:paraId="4C8B96F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Серверная часть </w:t>
      </w:r>
      <w:r w:rsidRPr="00966084">
        <w:rPr>
          <w:rFonts w:cs="Times New Roman"/>
          <w:lang w:val="ru-RU"/>
        </w:rPr>
        <w:t xml:space="preserve">информационной системы реализована средствами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. В базе данных созданы 16 таблиц, 5 пользовательских доменов, 3 правила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>, 4 представления, 2 пользовательские функции, 21 хранимая процедура и 5 триггеров. Для наиболее часто используемых в</w:t>
      </w:r>
      <w:r w:rsidRPr="00966084">
        <w:rPr>
          <w:rFonts w:cs="Times New Roman"/>
          <w:lang w:val="ru-RU"/>
        </w:rPr>
        <w:t>нешних ключей и полей поиска созданы индексы. Начальное заполнение выполняется тем же установочным сценарием.</w:t>
      </w:r>
    </w:p>
    <w:p w14:paraId="222C14CB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2.1 Инфологическое проектирование базы данных</w:t>
      </w:r>
    </w:p>
    <w:p w14:paraId="1026820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результате анализа предметной области выделены следующие сущности: Клиент, Журнал клиента, Контакт</w:t>
      </w:r>
      <w:r w:rsidRPr="00966084">
        <w:rPr>
          <w:rFonts w:cs="Times New Roman"/>
          <w:lang w:val="ru-RU"/>
        </w:rPr>
        <w:t xml:space="preserve">ное лицо, Контактный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>, Контактный телефон, Сотрудник, Договор, Канал, Кампания, Статья бюджета, Расход, Лид, Сделка, Отзыв, Скидка и Скидка кампании.</w:t>
      </w:r>
    </w:p>
    <w:p w14:paraId="3056BE3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1. Клиент – хранит карточку малого предприятия: название, налоговые реквизиты, отрасль, статус, дату</w:t>
      </w:r>
      <w:r w:rsidRPr="00966084">
        <w:rPr>
          <w:rFonts w:cs="Times New Roman"/>
          <w:lang w:val="ru-RU"/>
        </w:rPr>
        <w:t xml:space="preserve"> создания и средний рейтинг.</w:t>
      </w:r>
    </w:p>
    <w:p w14:paraId="0ACC8AB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2. Журнал клиента – предназначен для аудита операций над карточкой клиента и связанных ключевых объектов.</w:t>
      </w:r>
    </w:p>
    <w:p w14:paraId="63F1770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3. Контактное лицо – хранит ФИО представителя клиента, должность и признак основного контактного лица.</w:t>
      </w:r>
    </w:p>
    <w:p w14:paraId="417103E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4. </w:t>
      </w:r>
      <w:r w:rsidRPr="00966084">
        <w:rPr>
          <w:rFonts w:cs="Times New Roman"/>
          <w:lang w:val="ru-RU"/>
        </w:rPr>
        <w:t xml:space="preserve">Контактный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 xml:space="preserve"> – содержит адрес электронной почты контактного лица и признак основного адреса.</w:t>
      </w:r>
    </w:p>
    <w:p w14:paraId="27AF175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5. Контактный телефон – содержит номера телефонов контактного лица.</w:t>
      </w:r>
    </w:p>
    <w:p w14:paraId="031E884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6. Сотрудник – содержит сведения о сотруднике маркетинговой компании.</w:t>
      </w:r>
    </w:p>
    <w:p w14:paraId="455F877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7. Договор – связыва</w:t>
      </w:r>
      <w:r w:rsidRPr="00966084">
        <w:rPr>
          <w:rFonts w:cs="Times New Roman"/>
          <w:lang w:val="ru-RU"/>
        </w:rPr>
        <w:t>ет клиента и ответственного сотрудника, фиксирует номер, срок действия, сумму и статус договора.</w:t>
      </w:r>
    </w:p>
    <w:p w14:paraId="7CDD322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8. Канал – является справочником каналов продвижения: контекстная реклама, социальные сети,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>, офлайн и другие.</w:t>
      </w:r>
    </w:p>
    <w:p w14:paraId="4CDAFDE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>9. Кампания – описывает маркетинговую акти</w:t>
      </w:r>
      <w:r w:rsidRPr="00966084">
        <w:rPr>
          <w:rFonts w:cs="Times New Roman"/>
          <w:lang w:val="ru-RU"/>
        </w:rPr>
        <w:t>вность конкретного клиента по выбранному каналу, с заданными сроками, бюджетом и статусом.</w:t>
      </w:r>
    </w:p>
    <w:p w14:paraId="084B760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10. Статья бюджета – детализирует плановый бюджет кампании.</w:t>
      </w:r>
    </w:p>
    <w:p w14:paraId="51FC1F6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11. Расход – фиксирует фактические затраты кампании и при необходимости связывается со статьей бюджета.</w:t>
      </w:r>
    </w:p>
    <w:p w14:paraId="504E382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</w:t>
      </w:r>
      <w:r w:rsidRPr="00966084">
        <w:rPr>
          <w:rFonts w:cs="Times New Roman"/>
          <w:lang w:val="ru-RU"/>
        </w:rPr>
        <w:t>2. Лид – представляет потенциального покупателя, полученного в результате кампании.</w:t>
      </w:r>
    </w:p>
    <w:p w14:paraId="63CCA8F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13. Сделка – фиксирует результат работы с </w:t>
      </w:r>
      <w:proofErr w:type="spellStart"/>
      <w:r w:rsidRPr="00966084">
        <w:rPr>
          <w:rFonts w:cs="Times New Roman"/>
          <w:lang w:val="ru-RU"/>
        </w:rPr>
        <w:t>лидом</w:t>
      </w:r>
      <w:proofErr w:type="spellEnd"/>
      <w:r w:rsidRPr="00966084">
        <w:rPr>
          <w:rFonts w:cs="Times New Roman"/>
          <w:lang w:val="ru-RU"/>
        </w:rPr>
        <w:t>, сумму и дату закрытия.</w:t>
      </w:r>
    </w:p>
    <w:p w14:paraId="3D7B47E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14. Отзыв – хранит оценку клиента и текст обратной связи.</w:t>
      </w:r>
    </w:p>
    <w:p w14:paraId="3D813A0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15. Скидка – содержит персональный код ски</w:t>
      </w:r>
      <w:r w:rsidRPr="00966084">
        <w:rPr>
          <w:rFonts w:cs="Times New Roman"/>
          <w:lang w:val="ru-RU"/>
        </w:rPr>
        <w:t>дки контактного лица, процент и период действия.</w:t>
      </w:r>
    </w:p>
    <w:p w14:paraId="219C470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16. Скидка кампании – реализует связь многие-ко-многим между кампаниями и скидками.</w:t>
      </w:r>
    </w:p>
    <w:p w14:paraId="035ED17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Основные связи между сущностями определяются следующим образом.</w:t>
      </w:r>
    </w:p>
    <w:p w14:paraId="67973D0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1. Один клиент может иметь несколько контактных лиц; каждое</w:t>
      </w:r>
      <w:r w:rsidRPr="00966084">
        <w:rPr>
          <w:rFonts w:cs="Times New Roman"/>
          <w:lang w:val="ru-RU"/>
        </w:rPr>
        <w:t xml:space="preserve"> контактное лицо принадлежит одному клиенту.</w:t>
      </w:r>
    </w:p>
    <w:p w14:paraId="300C9A6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2. Одно контактное лицо может иметь несколько адресов электронной почты и несколько телефонов.</w:t>
      </w:r>
    </w:p>
    <w:p w14:paraId="6E8CDE2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3. Один клиент может заключить несколько договоров; один сотрудник может вести несколько договоров.</w:t>
      </w:r>
    </w:p>
    <w:p w14:paraId="2D334B7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4. Один клиент м</w:t>
      </w:r>
      <w:r w:rsidRPr="00966084">
        <w:rPr>
          <w:rFonts w:cs="Times New Roman"/>
          <w:lang w:val="ru-RU"/>
        </w:rPr>
        <w:t>ожет иметь несколько маркетинговых кампаний; каждая кампания принадлежит одному клиенту.</w:t>
      </w:r>
    </w:p>
    <w:p w14:paraId="23E40BF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5. Один канал может использоваться в нескольких кампаниях; каждая кампания использует один канал.</w:t>
      </w:r>
    </w:p>
    <w:p w14:paraId="7EAD0CB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6. Одна кампания может содержать несколько статей бюджета и несколько</w:t>
      </w:r>
      <w:r w:rsidRPr="00966084">
        <w:rPr>
          <w:rFonts w:cs="Times New Roman"/>
          <w:lang w:val="ru-RU"/>
        </w:rPr>
        <w:t xml:space="preserve"> фактических расходов.</w:t>
      </w:r>
    </w:p>
    <w:p w14:paraId="4FCD31C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7. Статья бюджета может объединять несколько расходов, при этом расход может быть зарегистрирован и без конкретной статьи бюджета.</w:t>
      </w:r>
    </w:p>
    <w:p w14:paraId="0DFB77C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 xml:space="preserve">8. Одна кампания генерирует множество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; каждый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 относится к одной кампании.</w:t>
      </w:r>
    </w:p>
    <w:p w14:paraId="032F215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9. Лид может быть </w:t>
      </w:r>
      <w:r w:rsidRPr="00966084">
        <w:rPr>
          <w:rFonts w:cs="Times New Roman"/>
          <w:lang w:val="ru-RU"/>
        </w:rPr>
        <w:t>связан с существующим контактным лицом клиента, но такая связь не является обязательной.</w:t>
      </w:r>
    </w:p>
    <w:p w14:paraId="421F508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10. Один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 может завершиться не более чем одной сделкой.</w:t>
      </w:r>
    </w:p>
    <w:p w14:paraId="4661859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11. Клиент может оставить несколько отзывов; отзыв дополнительно может быть связан с конкретной кампанией.</w:t>
      </w:r>
    </w:p>
    <w:p w14:paraId="264FD3D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</w:t>
      </w:r>
      <w:r w:rsidRPr="00966084">
        <w:rPr>
          <w:rFonts w:cs="Times New Roman"/>
          <w:lang w:val="ru-RU"/>
        </w:rPr>
        <w:t>2. Одно контактное лицо может получить несколько скидок.</w:t>
      </w:r>
    </w:p>
    <w:p w14:paraId="5F7DD57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13. Одна скидка может применяться к нескольким кампаниям, а одна кампания может содержать несколько скидок; связь реализуется сущностью </w:t>
      </w:r>
      <w:proofErr w:type="spellStart"/>
      <w:r>
        <w:rPr>
          <w:rFonts w:cs="Times New Roman"/>
        </w:rPr>
        <w:t>CampaignDiscount</w:t>
      </w:r>
      <w:proofErr w:type="spellEnd"/>
      <w:r w:rsidRPr="00966084">
        <w:rPr>
          <w:rFonts w:cs="Times New Roman"/>
          <w:lang w:val="ru-RU"/>
        </w:rPr>
        <w:t>.</w:t>
      </w:r>
    </w:p>
    <w:p w14:paraId="7972F63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14. Записи аудита </w:t>
      </w:r>
      <w:proofErr w:type="spellStart"/>
      <w:r>
        <w:rPr>
          <w:rFonts w:cs="Times New Roman"/>
        </w:rPr>
        <w:t>ClientLog</w:t>
      </w:r>
      <w:proofErr w:type="spellEnd"/>
      <w:r w:rsidRPr="00966084">
        <w:rPr>
          <w:rFonts w:cs="Times New Roman"/>
          <w:lang w:val="ru-RU"/>
        </w:rPr>
        <w:t xml:space="preserve"> </w:t>
      </w:r>
      <w:r w:rsidRPr="00966084">
        <w:rPr>
          <w:rFonts w:cs="Times New Roman"/>
          <w:lang w:val="ru-RU"/>
        </w:rPr>
        <w:t>относятся к конкретному клиенту.</w:t>
      </w:r>
    </w:p>
    <w:p w14:paraId="4A5CA0D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Общая </w:t>
      </w:r>
      <w:r>
        <w:rPr>
          <w:rFonts w:cs="Times New Roman"/>
        </w:rPr>
        <w:t>ER</w:t>
      </w:r>
      <w:r w:rsidRPr="00966084">
        <w:rPr>
          <w:rFonts w:cs="Times New Roman"/>
          <w:lang w:val="ru-RU"/>
        </w:rPr>
        <w:t>-диаграмма, подготовленная на этапе инфологического проектирования, представлена на рисунке 2.</w:t>
      </w:r>
    </w:p>
    <w:p w14:paraId="09277986" w14:textId="56027943" w:rsidR="00966084" w:rsidRPr="00966084" w:rsidRDefault="00966084" w:rsidP="00966084">
      <w:pPr>
        <w:spacing w:line="240" w:lineRule="auto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966084">
        <w:rPr>
          <w:noProof/>
        </w:rPr>
        <w:lastRenderedPageBreak/>
        <w:drawing>
          <wp:inline distT="0" distB="0" distL="0" distR="0" wp14:anchorId="1A2E9C1B" wp14:editId="64D07F3D">
            <wp:extent cx="4429125" cy="748445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14" cy="748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C0CD" w14:textId="73800600" w:rsidR="00E65A96" w:rsidRDefault="00E65A96">
      <w:pPr>
        <w:spacing w:before="60" w:after="60"/>
        <w:jc w:val="center"/>
      </w:pPr>
    </w:p>
    <w:p w14:paraId="3EFB65DE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 xml:space="preserve">Рисунок 2 – Общая </w:t>
      </w:r>
      <w:r>
        <w:rPr>
          <w:rFonts w:cs="Times New Roman"/>
        </w:rPr>
        <w:t>ER</w:t>
      </w:r>
      <w:r w:rsidRPr="00966084">
        <w:rPr>
          <w:rFonts w:cs="Times New Roman"/>
          <w:lang w:val="ru-RU"/>
        </w:rPr>
        <w:t>-диаграмма предметной области</w:t>
      </w:r>
    </w:p>
    <w:p w14:paraId="4D7FD6FB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3C673326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 xml:space="preserve">2.2 </w:t>
      </w:r>
      <w:proofErr w:type="spellStart"/>
      <w:r w:rsidRPr="00966084">
        <w:rPr>
          <w:rFonts w:ascii="Times New Roman" w:hAnsi="Times New Roman" w:cs="Times New Roman"/>
          <w:lang w:val="ru-RU"/>
        </w:rPr>
        <w:t>Даталогическое</w:t>
      </w:r>
      <w:proofErr w:type="spellEnd"/>
      <w:r w:rsidRPr="00966084">
        <w:rPr>
          <w:rFonts w:ascii="Times New Roman" w:hAnsi="Times New Roman" w:cs="Times New Roman"/>
          <w:lang w:val="ru-RU"/>
        </w:rPr>
        <w:t xml:space="preserve"> проектирование базы данных</w:t>
      </w:r>
    </w:p>
    <w:p w14:paraId="5E221C15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2.2.1 Формирование о</w:t>
      </w:r>
      <w:r w:rsidRPr="00966084">
        <w:rPr>
          <w:rFonts w:ascii="Times New Roman" w:hAnsi="Times New Roman" w:cs="Times New Roman"/>
          <w:lang w:val="ru-RU"/>
        </w:rPr>
        <w:t>тношений</w:t>
      </w:r>
    </w:p>
    <w:p w14:paraId="5D9C4551" w14:textId="77777777" w:rsidR="00E65A96" w:rsidRDefault="009A3141">
      <w:pPr>
        <w:ind w:firstLine="709"/>
        <w:jc w:val="both"/>
      </w:pPr>
      <w:r>
        <w:rPr>
          <w:rFonts w:cs="Times New Roman"/>
        </w:rPr>
        <w:t>1. Client (ClientId, Name, Inn, Kpp, Industry, Status, CreatedAt, AverageRating).</w:t>
      </w:r>
    </w:p>
    <w:p w14:paraId="4F1C1FA6" w14:textId="77777777" w:rsidR="00E65A96" w:rsidRDefault="009A3141">
      <w:pPr>
        <w:ind w:firstLine="709"/>
        <w:jc w:val="both"/>
      </w:pPr>
      <w:r>
        <w:rPr>
          <w:rFonts w:cs="Times New Roman"/>
        </w:rPr>
        <w:t>2. ClientLog (ClientLogId, ClientId, ActionType, Details, CreatedAt).</w:t>
      </w:r>
    </w:p>
    <w:p w14:paraId="04F6FA60" w14:textId="77777777" w:rsidR="00E65A96" w:rsidRDefault="009A3141">
      <w:pPr>
        <w:ind w:firstLine="709"/>
        <w:jc w:val="both"/>
      </w:pPr>
      <w:r>
        <w:rPr>
          <w:rFonts w:cs="Times New Roman"/>
        </w:rPr>
        <w:t>3. ContactPerson (ContactId, ClientId, FullName, Position, IsPrimary).</w:t>
      </w:r>
    </w:p>
    <w:p w14:paraId="11EFEAE7" w14:textId="77777777" w:rsidR="00E65A96" w:rsidRDefault="009A3141">
      <w:pPr>
        <w:ind w:firstLine="709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ContactEmail (ContactEmailId, ContactId, Email, IsPrimary).</w:t>
      </w:r>
    </w:p>
    <w:p w14:paraId="3C1351F8" w14:textId="77777777" w:rsidR="00E65A96" w:rsidRDefault="009A3141">
      <w:pPr>
        <w:ind w:firstLine="709"/>
        <w:jc w:val="both"/>
      </w:pPr>
      <w:r>
        <w:rPr>
          <w:rFonts w:cs="Times New Roman"/>
        </w:rPr>
        <w:t>5. ContactPhone (ContactPhoneId, ContactId, Phone, IsPrimary).</w:t>
      </w:r>
    </w:p>
    <w:p w14:paraId="4C3C7DD2" w14:textId="77777777" w:rsidR="00E65A96" w:rsidRDefault="009A3141">
      <w:pPr>
        <w:ind w:firstLine="709"/>
        <w:jc w:val="both"/>
      </w:pPr>
      <w:r>
        <w:rPr>
          <w:rFonts w:cs="Times New Roman"/>
        </w:rPr>
        <w:t>6. Employee (EmployeeId, FullName, Position, Email, IsActive).</w:t>
      </w:r>
    </w:p>
    <w:p w14:paraId="47B3BC40" w14:textId="77777777" w:rsidR="00E65A96" w:rsidRDefault="009A3141">
      <w:pPr>
        <w:ind w:firstLine="709"/>
        <w:jc w:val="both"/>
      </w:pPr>
      <w:r>
        <w:rPr>
          <w:rFonts w:cs="Times New Roman"/>
        </w:rPr>
        <w:t>7. Contract (ContractId, ClientId, EmployeeId, ContractNumber, StartDa</w:t>
      </w:r>
      <w:r>
        <w:rPr>
          <w:rFonts w:cs="Times New Roman"/>
        </w:rPr>
        <w:t>te, EndDate, Amount, Status).</w:t>
      </w:r>
    </w:p>
    <w:p w14:paraId="5549D0B8" w14:textId="77777777" w:rsidR="00E65A96" w:rsidRDefault="009A3141">
      <w:pPr>
        <w:ind w:firstLine="709"/>
        <w:jc w:val="both"/>
      </w:pPr>
      <w:r>
        <w:rPr>
          <w:rFonts w:cs="Times New Roman"/>
        </w:rPr>
        <w:t>8. Channel (ChannelId, Name, Description).</w:t>
      </w:r>
    </w:p>
    <w:p w14:paraId="0BD90B26" w14:textId="77777777" w:rsidR="00E65A96" w:rsidRDefault="009A3141">
      <w:pPr>
        <w:ind w:firstLine="709"/>
        <w:jc w:val="both"/>
      </w:pPr>
      <w:r>
        <w:rPr>
          <w:rFonts w:cs="Times New Roman"/>
        </w:rPr>
        <w:t>9. Campaign (CampaignId, ClientId, ChannelId, Name, Goal, StartDate, EndDate, Budget, Status).</w:t>
      </w:r>
    </w:p>
    <w:p w14:paraId="208D5E4A" w14:textId="77777777" w:rsidR="00E65A96" w:rsidRDefault="009A3141">
      <w:pPr>
        <w:ind w:firstLine="709"/>
        <w:jc w:val="both"/>
      </w:pPr>
      <w:r>
        <w:rPr>
          <w:rFonts w:cs="Times New Roman"/>
        </w:rPr>
        <w:t>10. BudgetItem (BudgetItemId, CampaignId, Name, PlannedAmount).</w:t>
      </w:r>
    </w:p>
    <w:p w14:paraId="6A66FA2C" w14:textId="77777777" w:rsidR="00E65A96" w:rsidRDefault="009A3141">
      <w:pPr>
        <w:ind w:firstLine="709"/>
        <w:jc w:val="both"/>
      </w:pPr>
      <w:r>
        <w:rPr>
          <w:rFonts w:cs="Times New Roman"/>
        </w:rPr>
        <w:t>11. Cost (CostId, Campai</w:t>
      </w:r>
      <w:r>
        <w:rPr>
          <w:rFonts w:cs="Times New Roman"/>
        </w:rPr>
        <w:t>gnId, BudgetItemId, Amount, CostDate, Description).</w:t>
      </w:r>
    </w:p>
    <w:p w14:paraId="0B985A28" w14:textId="77777777" w:rsidR="00E65A96" w:rsidRDefault="009A3141">
      <w:pPr>
        <w:ind w:firstLine="709"/>
        <w:jc w:val="both"/>
      </w:pPr>
      <w:r>
        <w:rPr>
          <w:rFonts w:cs="Times New Roman"/>
        </w:rPr>
        <w:t>12. Lead (LeadId, CampaignId, ContactId, FullName, Email, Phone, Source, Status, CreatedAt).</w:t>
      </w:r>
    </w:p>
    <w:p w14:paraId="6EC760C8" w14:textId="77777777" w:rsidR="00E65A96" w:rsidRDefault="009A3141">
      <w:pPr>
        <w:ind w:firstLine="709"/>
        <w:jc w:val="both"/>
      </w:pPr>
      <w:r>
        <w:rPr>
          <w:rFonts w:cs="Times New Roman"/>
        </w:rPr>
        <w:t>13. Deal (DealId, LeadId, Amount, ClosedAt, Status, Comment).</w:t>
      </w:r>
    </w:p>
    <w:p w14:paraId="71D8D7F5" w14:textId="77777777" w:rsidR="00E65A96" w:rsidRDefault="009A3141">
      <w:pPr>
        <w:ind w:firstLine="709"/>
        <w:jc w:val="both"/>
      </w:pPr>
      <w:r>
        <w:rPr>
          <w:rFonts w:cs="Times New Roman"/>
        </w:rPr>
        <w:t>14. Review (ReviewId, ClientId, CampaignId, Ratin</w:t>
      </w:r>
      <w:r>
        <w:rPr>
          <w:rFonts w:cs="Times New Roman"/>
        </w:rPr>
        <w:t>g, Comment, CreatedAt).</w:t>
      </w:r>
    </w:p>
    <w:p w14:paraId="26E1C339" w14:textId="77777777" w:rsidR="00E65A96" w:rsidRDefault="009A3141">
      <w:pPr>
        <w:ind w:firstLine="709"/>
        <w:jc w:val="both"/>
      </w:pPr>
      <w:r>
        <w:rPr>
          <w:rFonts w:cs="Times New Roman"/>
        </w:rPr>
        <w:t>15. Discount (DiscountId, ContactId, Code, PercentValue, ValidFrom, ValidTo, Status).</w:t>
      </w:r>
    </w:p>
    <w:p w14:paraId="3E0B26DE" w14:textId="77777777" w:rsidR="00E65A96" w:rsidRDefault="009A3141">
      <w:pPr>
        <w:ind w:firstLine="709"/>
        <w:jc w:val="both"/>
      </w:pPr>
      <w:r>
        <w:rPr>
          <w:rFonts w:cs="Times New Roman"/>
        </w:rPr>
        <w:t>16. CampaignDiscount (CampaignDiscountId, CampaignId, DiscountId, AppliedAt).</w:t>
      </w:r>
    </w:p>
    <w:p w14:paraId="4CDEDF3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Связи </w:t>
      </w:r>
      <w:proofErr w:type="gramStart"/>
      <w:r w:rsidRPr="00966084">
        <w:rPr>
          <w:rFonts w:cs="Times New Roman"/>
          <w:lang w:val="ru-RU"/>
        </w:rPr>
        <w:t>1:</w:t>
      </w:r>
      <w:r>
        <w:rPr>
          <w:rFonts w:cs="Times New Roman"/>
        </w:rPr>
        <w:t>N</w:t>
      </w:r>
      <w:proofErr w:type="gramEnd"/>
      <w:r w:rsidRPr="00966084">
        <w:rPr>
          <w:rFonts w:cs="Times New Roman"/>
          <w:lang w:val="ru-RU"/>
        </w:rPr>
        <w:t xml:space="preserve"> реализованы путем размещения внешнего ключа на </w:t>
      </w:r>
      <w:r w:rsidRPr="00966084">
        <w:rPr>
          <w:rFonts w:cs="Times New Roman"/>
          <w:lang w:val="ru-RU"/>
        </w:rPr>
        <w:t xml:space="preserve">стороне </w:t>
      </w:r>
      <w:r>
        <w:rPr>
          <w:rFonts w:cs="Times New Roman"/>
        </w:rPr>
        <w:t>N</w:t>
      </w:r>
      <w:r w:rsidRPr="00966084">
        <w:rPr>
          <w:rFonts w:cs="Times New Roman"/>
          <w:lang w:val="ru-RU"/>
        </w:rPr>
        <w:t xml:space="preserve">. Связь </w:t>
      </w:r>
      <w:r>
        <w:rPr>
          <w:rFonts w:cs="Times New Roman"/>
        </w:rPr>
        <w:t>Campaign</w:t>
      </w:r>
      <w:r w:rsidRPr="00966084">
        <w:rPr>
          <w:rFonts w:cs="Times New Roman"/>
          <w:lang w:val="ru-RU"/>
        </w:rPr>
        <w:t>–</w:t>
      </w:r>
      <w:r>
        <w:rPr>
          <w:rFonts w:cs="Times New Roman"/>
        </w:rPr>
        <w:t>Discount</w:t>
      </w:r>
      <w:r w:rsidRPr="00966084">
        <w:rPr>
          <w:rFonts w:cs="Times New Roman"/>
          <w:lang w:val="ru-RU"/>
        </w:rPr>
        <w:t xml:space="preserve"> имеет степень </w:t>
      </w:r>
      <w:r>
        <w:rPr>
          <w:rFonts w:cs="Times New Roman"/>
        </w:rPr>
        <w:t>N</w:t>
      </w:r>
      <w:r w:rsidRPr="00966084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966084">
        <w:rPr>
          <w:rFonts w:cs="Times New Roman"/>
          <w:lang w:val="ru-RU"/>
        </w:rPr>
        <w:t xml:space="preserve"> и поэтому преобразована в отдельное отношение </w:t>
      </w:r>
      <w:proofErr w:type="spellStart"/>
      <w:r>
        <w:rPr>
          <w:rFonts w:cs="Times New Roman"/>
        </w:rPr>
        <w:t>CampaignDiscount</w:t>
      </w:r>
      <w:proofErr w:type="spellEnd"/>
      <w:r w:rsidRPr="00966084">
        <w:rPr>
          <w:rFonts w:cs="Times New Roman"/>
          <w:lang w:val="ru-RU"/>
        </w:rPr>
        <w:t xml:space="preserve">, содержащее внешние ключи 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DiscountId</w:t>
      </w:r>
      <w:proofErr w:type="spellEnd"/>
      <w:r w:rsidRPr="00966084">
        <w:rPr>
          <w:rFonts w:cs="Times New Roman"/>
          <w:lang w:val="ru-RU"/>
        </w:rPr>
        <w:t xml:space="preserve">. Связь </w:t>
      </w:r>
      <w:r>
        <w:rPr>
          <w:rFonts w:cs="Times New Roman"/>
        </w:rPr>
        <w:t>Lead</w:t>
      </w:r>
      <w:r w:rsidRPr="00966084">
        <w:rPr>
          <w:rFonts w:cs="Times New Roman"/>
          <w:lang w:val="ru-RU"/>
        </w:rPr>
        <w:t>–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 xml:space="preserve"> логически имеет степень </w:t>
      </w:r>
      <w:proofErr w:type="gramStart"/>
      <w:r w:rsidRPr="00966084">
        <w:rPr>
          <w:rFonts w:cs="Times New Roman"/>
          <w:lang w:val="ru-RU"/>
        </w:rPr>
        <w:t>1:0..</w:t>
      </w:r>
      <w:proofErr w:type="gramEnd"/>
      <w:r w:rsidRPr="00966084">
        <w:rPr>
          <w:rFonts w:cs="Times New Roman"/>
          <w:lang w:val="ru-RU"/>
        </w:rPr>
        <w:t xml:space="preserve">1; </w:t>
      </w:r>
      <w:r w:rsidRPr="00966084">
        <w:rPr>
          <w:rFonts w:cs="Times New Roman"/>
          <w:lang w:val="ru-RU"/>
        </w:rPr>
        <w:lastRenderedPageBreak/>
        <w:t xml:space="preserve">ограничение </w:t>
      </w:r>
      <w:r>
        <w:rPr>
          <w:rFonts w:cs="Times New Roman"/>
        </w:rPr>
        <w:t>UNIQUE</w:t>
      </w:r>
      <w:r w:rsidRPr="00966084">
        <w:rPr>
          <w:rFonts w:cs="Times New Roman"/>
          <w:lang w:val="ru-RU"/>
        </w:rPr>
        <w:t xml:space="preserve"> по 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 xml:space="preserve"> не допу</w:t>
      </w:r>
      <w:r w:rsidRPr="00966084">
        <w:rPr>
          <w:rFonts w:cs="Times New Roman"/>
          <w:lang w:val="ru-RU"/>
        </w:rPr>
        <w:t xml:space="preserve">скает создание нескольких сделок для одного </w:t>
      </w:r>
      <w:proofErr w:type="spellStart"/>
      <w:r w:rsidRPr="00966084">
        <w:rPr>
          <w:rFonts w:cs="Times New Roman"/>
          <w:lang w:val="ru-RU"/>
        </w:rPr>
        <w:t>лида</w:t>
      </w:r>
      <w:proofErr w:type="spellEnd"/>
      <w:r w:rsidRPr="00966084">
        <w:rPr>
          <w:rFonts w:cs="Times New Roman"/>
          <w:lang w:val="ru-RU"/>
        </w:rPr>
        <w:t>.</w:t>
      </w:r>
    </w:p>
    <w:p w14:paraId="1D267FFA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2.2.2 Проверка отношений на соответствие БКНФ</w:t>
      </w:r>
    </w:p>
    <w:p w14:paraId="69084D5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1. Отношение </w:t>
      </w:r>
      <w:r>
        <w:rPr>
          <w:rFonts w:cs="Times New Roman"/>
        </w:rPr>
        <w:t>Client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r>
        <w:rPr>
          <w:rFonts w:cs="Times New Roman"/>
        </w:rPr>
        <w:t>Inn</w:t>
      </w:r>
      <w:r w:rsidRPr="00966084">
        <w:rPr>
          <w:rFonts w:cs="Times New Roman"/>
          <w:lang w:val="ru-RU"/>
        </w:rPr>
        <w:t>.</w:t>
      </w:r>
    </w:p>
    <w:p w14:paraId="7E8D0E26" w14:textId="77777777" w:rsidR="00E65A96" w:rsidRPr="00966084" w:rsidRDefault="009A3141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 определяет все атрибуты карточки клиента. </w:t>
      </w:r>
      <w:r>
        <w:rPr>
          <w:rFonts w:cs="Times New Roman"/>
        </w:rPr>
        <w:t>Inn</w:t>
      </w:r>
      <w:r w:rsidRPr="00966084">
        <w:rPr>
          <w:rFonts w:cs="Times New Roman"/>
          <w:lang w:val="ru-RU"/>
        </w:rPr>
        <w:t xml:space="preserve"> объявлен уникальным и также явл</w:t>
      </w:r>
      <w:r w:rsidRPr="00966084">
        <w:rPr>
          <w:rFonts w:cs="Times New Roman"/>
          <w:lang w:val="ru-RU"/>
        </w:rPr>
        <w:t xml:space="preserve">яется </w:t>
      </w:r>
      <w:proofErr w:type="spellStart"/>
      <w:r w:rsidRPr="00966084">
        <w:rPr>
          <w:rFonts w:cs="Times New Roman"/>
          <w:lang w:val="ru-RU"/>
        </w:rPr>
        <w:t>кандидатным</w:t>
      </w:r>
      <w:proofErr w:type="spellEnd"/>
      <w:r w:rsidRPr="00966084">
        <w:rPr>
          <w:rFonts w:cs="Times New Roman"/>
          <w:lang w:val="ru-RU"/>
        </w:rPr>
        <w:t xml:space="preserve"> ключом. Любая нетривиальная функциональная зависимость имеет в левой части </w:t>
      </w:r>
      <w:proofErr w:type="spellStart"/>
      <w:r w:rsidRPr="00966084">
        <w:rPr>
          <w:rFonts w:cs="Times New Roman"/>
          <w:lang w:val="ru-RU"/>
        </w:rPr>
        <w:t>суперключ</w:t>
      </w:r>
      <w:proofErr w:type="spellEnd"/>
      <w:r w:rsidRPr="00966084">
        <w:rPr>
          <w:rFonts w:cs="Times New Roman"/>
          <w:lang w:val="ru-RU"/>
        </w:rPr>
        <w:t>, поэтому отношение находится в БКНФ.</w:t>
      </w:r>
    </w:p>
    <w:p w14:paraId="0464C37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2. Отношение </w:t>
      </w:r>
      <w:proofErr w:type="spellStart"/>
      <w:r>
        <w:rPr>
          <w:rFonts w:cs="Times New Roman"/>
        </w:rPr>
        <w:t>ClientLog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ClientLogId</w:t>
      </w:r>
      <w:proofErr w:type="spellEnd"/>
      <w:r w:rsidRPr="00966084">
        <w:rPr>
          <w:rFonts w:cs="Times New Roman"/>
          <w:lang w:val="ru-RU"/>
        </w:rPr>
        <w:t>.</w:t>
      </w:r>
    </w:p>
    <w:p w14:paraId="28AA6E7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Идентификатор записи аудита однозначно определяет 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>, т</w:t>
      </w:r>
      <w:r w:rsidRPr="00966084">
        <w:rPr>
          <w:rFonts w:cs="Times New Roman"/>
          <w:lang w:val="ru-RU"/>
        </w:rPr>
        <w:t xml:space="preserve">ип действия, детали и время. Других детерминантов, не являющихся </w:t>
      </w:r>
      <w:proofErr w:type="spellStart"/>
      <w:r w:rsidRPr="00966084">
        <w:rPr>
          <w:rFonts w:cs="Times New Roman"/>
          <w:lang w:val="ru-RU"/>
        </w:rPr>
        <w:t>суперключами</w:t>
      </w:r>
      <w:proofErr w:type="spellEnd"/>
      <w:r w:rsidRPr="00966084">
        <w:rPr>
          <w:rFonts w:cs="Times New Roman"/>
          <w:lang w:val="ru-RU"/>
        </w:rPr>
        <w:t>, в отношении не задано.</w:t>
      </w:r>
    </w:p>
    <w:p w14:paraId="2D5B94D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3. Отношение </w:t>
      </w:r>
      <w:proofErr w:type="spellStart"/>
      <w:r>
        <w:rPr>
          <w:rFonts w:cs="Times New Roman"/>
        </w:rPr>
        <w:t>ContactPerson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ContactId</w:t>
      </w:r>
      <w:proofErr w:type="spellEnd"/>
      <w:r w:rsidRPr="00966084">
        <w:rPr>
          <w:rFonts w:cs="Times New Roman"/>
          <w:lang w:val="ru-RU"/>
        </w:rPr>
        <w:t>.</w:t>
      </w:r>
    </w:p>
    <w:p w14:paraId="2D6A6B0E" w14:textId="77777777" w:rsidR="00E65A96" w:rsidRPr="00966084" w:rsidRDefault="009A3141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ContactId</w:t>
      </w:r>
      <w:proofErr w:type="spellEnd"/>
      <w:r w:rsidRPr="00966084">
        <w:rPr>
          <w:rFonts w:cs="Times New Roman"/>
          <w:lang w:val="ru-RU"/>
        </w:rPr>
        <w:t xml:space="preserve"> определяет клиента, ФИО, должность и признак основного контакта. Все </w:t>
      </w:r>
      <w:proofErr w:type="spellStart"/>
      <w:r w:rsidRPr="00966084">
        <w:rPr>
          <w:rFonts w:cs="Times New Roman"/>
          <w:lang w:val="ru-RU"/>
        </w:rPr>
        <w:t>неключевые</w:t>
      </w:r>
      <w:proofErr w:type="spellEnd"/>
      <w:r w:rsidRPr="00966084">
        <w:rPr>
          <w:rFonts w:cs="Times New Roman"/>
          <w:lang w:val="ru-RU"/>
        </w:rPr>
        <w:t xml:space="preserve"> атрибут</w:t>
      </w:r>
      <w:r w:rsidRPr="00966084">
        <w:rPr>
          <w:rFonts w:cs="Times New Roman"/>
          <w:lang w:val="ru-RU"/>
        </w:rPr>
        <w:t>ы зависят непосредственно от первичного ключа.</w:t>
      </w:r>
    </w:p>
    <w:p w14:paraId="6699B53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4. Отношение </w:t>
      </w:r>
      <w:proofErr w:type="spellStart"/>
      <w:r>
        <w:rPr>
          <w:rFonts w:cs="Times New Roman"/>
        </w:rPr>
        <w:t>ContactEmail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ContactEmailId</w:t>
      </w:r>
      <w:proofErr w:type="spellEnd"/>
      <w:r w:rsidRPr="00966084">
        <w:rPr>
          <w:rFonts w:cs="Times New Roman"/>
          <w:lang w:val="ru-RU"/>
        </w:rPr>
        <w:t>; альтернативный составной ключ (</w:t>
      </w:r>
      <w:proofErr w:type="spellStart"/>
      <w:r>
        <w:rPr>
          <w:rFonts w:cs="Times New Roman"/>
        </w:rPr>
        <w:t>ContactId</w:t>
      </w:r>
      <w:proofErr w:type="spellEnd"/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Email</w:t>
      </w:r>
      <w:r w:rsidRPr="00966084">
        <w:rPr>
          <w:rFonts w:cs="Times New Roman"/>
          <w:lang w:val="ru-RU"/>
        </w:rPr>
        <w:t>).</w:t>
      </w:r>
    </w:p>
    <w:p w14:paraId="31CA544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Обе детерминанты являются </w:t>
      </w:r>
      <w:proofErr w:type="spellStart"/>
      <w:r w:rsidRPr="00966084">
        <w:rPr>
          <w:rFonts w:cs="Times New Roman"/>
          <w:lang w:val="ru-RU"/>
        </w:rPr>
        <w:t>кандидатными</w:t>
      </w:r>
      <w:proofErr w:type="spellEnd"/>
      <w:r w:rsidRPr="00966084">
        <w:rPr>
          <w:rFonts w:cs="Times New Roman"/>
          <w:lang w:val="ru-RU"/>
        </w:rPr>
        <w:t xml:space="preserve"> ключами. Атрибут </w:t>
      </w:r>
      <w:proofErr w:type="spellStart"/>
      <w:r>
        <w:rPr>
          <w:rFonts w:cs="Times New Roman"/>
        </w:rPr>
        <w:t>IsPrimary</w:t>
      </w:r>
      <w:proofErr w:type="spellEnd"/>
      <w:r w:rsidRPr="00966084">
        <w:rPr>
          <w:rFonts w:cs="Times New Roman"/>
          <w:lang w:val="ru-RU"/>
        </w:rPr>
        <w:t xml:space="preserve"> полностью зависит от конкретной </w:t>
      </w:r>
      <w:r w:rsidRPr="00966084">
        <w:rPr>
          <w:rFonts w:cs="Times New Roman"/>
          <w:lang w:val="ru-RU"/>
        </w:rPr>
        <w:t>записи адреса.</w:t>
      </w:r>
    </w:p>
    <w:p w14:paraId="3A10ECD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5. Отношение </w:t>
      </w:r>
      <w:proofErr w:type="spellStart"/>
      <w:r>
        <w:rPr>
          <w:rFonts w:cs="Times New Roman"/>
        </w:rPr>
        <w:t>ContactPhone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ContactPhoneId</w:t>
      </w:r>
      <w:proofErr w:type="spellEnd"/>
      <w:r w:rsidRPr="00966084">
        <w:rPr>
          <w:rFonts w:cs="Times New Roman"/>
          <w:lang w:val="ru-RU"/>
        </w:rPr>
        <w:t>; альтернативный составной ключ (</w:t>
      </w:r>
      <w:proofErr w:type="spellStart"/>
      <w:r>
        <w:rPr>
          <w:rFonts w:cs="Times New Roman"/>
        </w:rPr>
        <w:t>ContactId</w:t>
      </w:r>
      <w:proofErr w:type="spellEnd"/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Phone</w:t>
      </w:r>
      <w:r w:rsidRPr="00966084">
        <w:rPr>
          <w:rFonts w:cs="Times New Roman"/>
          <w:lang w:val="ru-RU"/>
        </w:rPr>
        <w:t>).</w:t>
      </w:r>
    </w:p>
    <w:p w14:paraId="365A7F9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Аналогично </w:t>
      </w:r>
      <w:proofErr w:type="spellStart"/>
      <w:r>
        <w:rPr>
          <w:rFonts w:cs="Times New Roman"/>
        </w:rPr>
        <w:t>ContactEmail</w:t>
      </w:r>
      <w:proofErr w:type="spellEnd"/>
      <w:r w:rsidRPr="00966084">
        <w:rPr>
          <w:rFonts w:cs="Times New Roman"/>
          <w:lang w:val="ru-RU"/>
        </w:rPr>
        <w:t xml:space="preserve">, нетривиальные зависимости исходят только от </w:t>
      </w:r>
      <w:proofErr w:type="spellStart"/>
      <w:r w:rsidRPr="00966084">
        <w:rPr>
          <w:rFonts w:cs="Times New Roman"/>
          <w:lang w:val="ru-RU"/>
        </w:rPr>
        <w:t>кандидатных</w:t>
      </w:r>
      <w:proofErr w:type="spellEnd"/>
      <w:r w:rsidRPr="00966084">
        <w:rPr>
          <w:rFonts w:cs="Times New Roman"/>
          <w:lang w:val="ru-RU"/>
        </w:rPr>
        <w:t xml:space="preserve"> ключей.</w:t>
      </w:r>
    </w:p>
    <w:p w14:paraId="48DCD5D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6. Отношение </w:t>
      </w:r>
      <w:r>
        <w:rPr>
          <w:rFonts w:cs="Times New Roman"/>
        </w:rPr>
        <w:t>Employee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EmployeeId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r>
        <w:rPr>
          <w:rFonts w:cs="Times New Roman"/>
        </w:rPr>
        <w:t>Email</w:t>
      </w:r>
      <w:r w:rsidRPr="00966084">
        <w:rPr>
          <w:rFonts w:cs="Times New Roman"/>
          <w:lang w:val="ru-RU"/>
        </w:rPr>
        <w:t>.</w:t>
      </w:r>
    </w:p>
    <w:p w14:paraId="5B05403F" w14:textId="77777777" w:rsidR="00E65A96" w:rsidRPr="00966084" w:rsidRDefault="009A3141">
      <w:pPr>
        <w:ind w:firstLine="709"/>
        <w:jc w:val="both"/>
        <w:rPr>
          <w:lang w:val="ru-RU"/>
        </w:rPr>
      </w:pPr>
      <w:r>
        <w:rPr>
          <w:rFonts w:cs="Times New Roman"/>
        </w:rPr>
        <w:lastRenderedPageBreak/>
        <w:t>Email</w:t>
      </w:r>
      <w:r w:rsidRPr="00966084">
        <w:rPr>
          <w:rFonts w:cs="Times New Roman"/>
          <w:lang w:val="ru-RU"/>
        </w:rPr>
        <w:t xml:space="preserve"> уникален, поэтому и </w:t>
      </w:r>
      <w:proofErr w:type="spellStart"/>
      <w:r>
        <w:rPr>
          <w:rFonts w:cs="Times New Roman"/>
        </w:rPr>
        <w:t>EmployeeId</w:t>
      </w:r>
      <w:proofErr w:type="spellEnd"/>
      <w:r w:rsidRPr="00966084">
        <w:rPr>
          <w:rFonts w:cs="Times New Roman"/>
          <w:lang w:val="ru-RU"/>
        </w:rPr>
        <w:t xml:space="preserve">, и </w:t>
      </w:r>
      <w:r>
        <w:rPr>
          <w:rFonts w:cs="Times New Roman"/>
        </w:rPr>
        <w:t>Email</w:t>
      </w:r>
      <w:r w:rsidRPr="00966084">
        <w:rPr>
          <w:rFonts w:cs="Times New Roman"/>
          <w:lang w:val="ru-RU"/>
        </w:rPr>
        <w:t xml:space="preserve"> являются </w:t>
      </w:r>
      <w:proofErr w:type="spellStart"/>
      <w:r w:rsidRPr="00966084">
        <w:rPr>
          <w:rFonts w:cs="Times New Roman"/>
          <w:lang w:val="ru-RU"/>
        </w:rPr>
        <w:t>кандидатными</w:t>
      </w:r>
      <w:proofErr w:type="spellEnd"/>
      <w:r w:rsidRPr="00966084">
        <w:rPr>
          <w:rFonts w:cs="Times New Roman"/>
          <w:lang w:val="ru-RU"/>
        </w:rPr>
        <w:t xml:space="preserve"> ключами. Транзитивные зависимости между </w:t>
      </w:r>
      <w:proofErr w:type="spellStart"/>
      <w:r w:rsidRPr="00966084">
        <w:rPr>
          <w:rFonts w:cs="Times New Roman"/>
          <w:lang w:val="ru-RU"/>
        </w:rPr>
        <w:t>неключевыми</w:t>
      </w:r>
      <w:proofErr w:type="spellEnd"/>
      <w:r w:rsidRPr="00966084">
        <w:rPr>
          <w:rFonts w:cs="Times New Roman"/>
          <w:lang w:val="ru-RU"/>
        </w:rPr>
        <w:t xml:space="preserve"> атрибутами отсутствуют.</w:t>
      </w:r>
    </w:p>
    <w:p w14:paraId="737E9D3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7. Отношение </w:t>
      </w:r>
      <w:r>
        <w:rPr>
          <w:rFonts w:cs="Times New Roman"/>
        </w:rPr>
        <w:t>Contract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ContractId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proofErr w:type="spellStart"/>
      <w:r>
        <w:rPr>
          <w:rFonts w:cs="Times New Roman"/>
        </w:rPr>
        <w:t>ContractNumber</w:t>
      </w:r>
      <w:proofErr w:type="spellEnd"/>
      <w:r w:rsidRPr="00966084">
        <w:rPr>
          <w:rFonts w:cs="Times New Roman"/>
          <w:lang w:val="ru-RU"/>
        </w:rPr>
        <w:t>.</w:t>
      </w:r>
    </w:p>
    <w:p w14:paraId="5B62D34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Номер договора уникален. Все остальные атрибуты полностью определяются идентификатором либо уникальным номером договора.</w:t>
      </w:r>
    </w:p>
    <w:p w14:paraId="7950F5F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8. Отношение </w:t>
      </w:r>
      <w:r>
        <w:rPr>
          <w:rFonts w:cs="Times New Roman"/>
        </w:rPr>
        <w:t>Channel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ChannelId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r>
        <w:rPr>
          <w:rFonts w:cs="Times New Roman"/>
        </w:rPr>
        <w:t>Name</w:t>
      </w:r>
      <w:r w:rsidRPr="00966084">
        <w:rPr>
          <w:rFonts w:cs="Times New Roman"/>
          <w:lang w:val="ru-RU"/>
        </w:rPr>
        <w:t>.</w:t>
      </w:r>
    </w:p>
    <w:p w14:paraId="31F9833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Название канала уникально и может рассматр</w:t>
      </w:r>
      <w:r w:rsidRPr="00966084">
        <w:rPr>
          <w:rFonts w:cs="Times New Roman"/>
          <w:lang w:val="ru-RU"/>
        </w:rPr>
        <w:t xml:space="preserve">иваться как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ключ. Описание зависит от идентификатора или уникального названия канала.</w:t>
      </w:r>
    </w:p>
    <w:p w14:paraId="4C2A9C9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9. Отношение </w:t>
      </w:r>
      <w:r>
        <w:rPr>
          <w:rFonts w:cs="Times New Roman"/>
        </w:rPr>
        <w:t>Campaign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>.</w:t>
      </w:r>
    </w:p>
    <w:p w14:paraId="19C5D94C" w14:textId="77777777" w:rsidR="00E65A96" w:rsidRPr="00966084" w:rsidRDefault="009A3141">
      <w:pPr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ChannelId</w:t>
      </w:r>
      <w:proofErr w:type="spellEnd"/>
      <w:r w:rsidRPr="00966084">
        <w:rPr>
          <w:rFonts w:cs="Times New Roman"/>
          <w:lang w:val="ru-RU"/>
        </w:rPr>
        <w:t xml:space="preserve"> являются внешними ключами, но не определяют остальные атрибуты кампании. Полная карт</w:t>
      </w:r>
      <w:r w:rsidRPr="00966084">
        <w:rPr>
          <w:rFonts w:cs="Times New Roman"/>
          <w:lang w:val="ru-RU"/>
        </w:rPr>
        <w:t xml:space="preserve">очка кампании определяется только 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>.</w:t>
      </w:r>
    </w:p>
    <w:p w14:paraId="562DF1E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10. Отношение </w:t>
      </w:r>
      <w:proofErr w:type="spellStart"/>
      <w:r>
        <w:rPr>
          <w:rFonts w:cs="Times New Roman"/>
        </w:rPr>
        <w:t>BudgetItem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BudgetItemId</w:t>
      </w:r>
      <w:proofErr w:type="spellEnd"/>
      <w:r w:rsidRPr="00966084">
        <w:rPr>
          <w:rFonts w:cs="Times New Roman"/>
          <w:lang w:val="ru-RU"/>
        </w:rPr>
        <w:t>; альтернативный составной ключ (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Name</w:t>
      </w:r>
      <w:r w:rsidRPr="00966084">
        <w:rPr>
          <w:rFonts w:cs="Times New Roman"/>
          <w:lang w:val="ru-RU"/>
        </w:rPr>
        <w:t>).</w:t>
      </w:r>
    </w:p>
    <w:p w14:paraId="3BA70F9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 пределах кампании название статьи уникально, поэтому составной уникальный набор является </w:t>
      </w:r>
      <w:proofErr w:type="spellStart"/>
      <w:r w:rsidRPr="00966084">
        <w:rPr>
          <w:rFonts w:cs="Times New Roman"/>
          <w:lang w:val="ru-RU"/>
        </w:rPr>
        <w:t>кандидатным</w:t>
      </w:r>
      <w:proofErr w:type="spellEnd"/>
      <w:r w:rsidRPr="00966084">
        <w:rPr>
          <w:rFonts w:cs="Times New Roman"/>
          <w:lang w:val="ru-RU"/>
        </w:rPr>
        <w:t xml:space="preserve"> ключом.</w:t>
      </w:r>
    </w:p>
    <w:p w14:paraId="130D6B9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11. Отношение </w:t>
      </w:r>
      <w:r>
        <w:rPr>
          <w:rFonts w:cs="Times New Roman"/>
        </w:rPr>
        <w:t>Cost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CostId</w:t>
      </w:r>
      <w:proofErr w:type="spellEnd"/>
      <w:r w:rsidRPr="00966084">
        <w:rPr>
          <w:rFonts w:cs="Times New Roman"/>
          <w:lang w:val="ru-RU"/>
        </w:rPr>
        <w:t>.</w:t>
      </w:r>
    </w:p>
    <w:p w14:paraId="04E677D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Каждая запись фактического расхода идентифицируется </w:t>
      </w:r>
      <w:proofErr w:type="spellStart"/>
      <w:r>
        <w:rPr>
          <w:rFonts w:cs="Times New Roman"/>
        </w:rPr>
        <w:t>CostId</w:t>
      </w:r>
      <w:proofErr w:type="spellEnd"/>
      <w:r w:rsidRPr="00966084">
        <w:rPr>
          <w:rFonts w:cs="Times New Roman"/>
          <w:lang w:val="ru-RU"/>
        </w:rPr>
        <w:t>. Внешние ключи не определяют сумму, дату или описание конкретного расхода.</w:t>
      </w:r>
    </w:p>
    <w:p w14:paraId="1890857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12. Отношение </w:t>
      </w:r>
      <w:r>
        <w:rPr>
          <w:rFonts w:cs="Times New Roman"/>
        </w:rPr>
        <w:t>Lead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>.</w:t>
      </w:r>
    </w:p>
    <w:p w14:paraId="7B5C101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Лид определяется иден</w:t>
      </w:r>
      <w:r w:rsidRPr="00966084">
        <w:rPr>
          <w:rFonts w:cs="Times New Roman"/>
          <w:lang w:val="ru-RU"/>
        </w:rPr>
        <w:t>тификатором. Контактные поля не объявлены уникальными, поэтому не являются детерминантами отношения.</w:t>
      </w:r>
    </w:p>
    <w:p w14:paraId="15E1827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13. Отношение 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DealId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>.</w:t>
      </w:r>
    </w:p>
    <w:p w14:paraId="0756054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 xml:space="preserve">Ограничение </w:t>
      </w:r>
      <w:r>
        <w:rPr>
          <w:rFonts w:cs="Times New Roman"/>
        </w:rPr>
        <w:t>UNIQUE</w:t>
      </w:r>
      <w:r w:rsidRPr="00966084">
        <w:rPr>
          <w:rFonts w:cs="Times New Roman"/>
          <w:lang w:val="ru-RU"/>
        </w:rPr>
        <w:t xml:space="preserve"> на 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 xml:space="preserve"> гарантирует не более одной сделки на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, поэтому </w:t>
      </w:r>
      <w:proofErr w:type="spellStart"/>
      <w:r>
        <w:rPr>
          <w:rFonts w:cs="Times New Roman"/>
        </w:rPr>
        <w:t>Le</w:t>
      </w:r>
      <w:r>
        <w:rPr>
          <w:rFonts w:cs="Times New Roman"/>
        </w:rPr>
        <w:t>adId</w:t>
      </w:r>
      <w:proofErr w:type="spellEnd"/>
      <w:r w:rsidRPr="00966084">
        <w:rPr>
          <w:rFonts w:cs="Times New Roman"/>
          <w:lang w:val="ru-RU"/>
        </w:rPr>
        <w:t xml:space="preserve"> является </w:t>
      </w:r>
      <w:proofErr w:type="spellStart"/>
      <w:r w:rsidRPr="00966084">
        <w:rPr>
          <w:rFonts w:cs="Times New Roman"/>
          <w:lang w:val="ru-RU"/>
        </w:rPr>
        <w:t>кандидатным</w:t>
      </w:r>
      <w:proofErr w:type="spellEnd"/>
      <w:r w:rsidRPr="00966084">
        <w:rPr>
          <w:rFonts w:cs="Times New Roman"/>
          <w:lang w:val="ru-RU"/>
        </w:rPr>
        <w:t xml:space="preserve"> ключом наряду с </w:t>
      </w:r>
      <w:proofErr w:type="spellStart"/>
      <w:r>
        <w:rPr>
          <w:rFonts w:cs="Times New Roman"/>
        </w:rPr>
        <w:t>DealId</w:t>
      </w:r>
      <w:proofErr w:type="spellEnd"/>
      <w:r w:rsidRPr="00966084">
        <w:rPr>
          <w:rFonts w:cs="Times New Roman"/>
          <w:lang w:val="ru-RU"/>
        </w:rPr>
        <w:t>.</w:t>
      </w:r>
    </w:p>
    <w:p w14:paraId="0A15B25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14. Отношение </w:t>
      </w:r>
      <w:r>
        <w:rPr>
          <w:rFonts w:cs="Times New Roman"/>
        </w:rPr>
        <w:t>Review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ReviewId</w:t>
      </w:r>
      <w:proofErr w:type="spellEnd"/>
      <w:r w:rsidRPr="00966084">
        <w:rPr>
          <w:rFonts w:cs="Times New Roman"/>
          <w:lang w:val="ru-RU"/>
        </w:rPr>
        <w:t>.</w:t>
      </w:r>
    </w:p>
    <w:p w14:paraId="7D68626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Отзыв идентифицируется </w:t>
      </w:r>
      <w:proofErr w:type="spellStart"/>
      <w:r>
        <w:rPr>
          <w:rFonts w:cs="Times New Roman"/>
        </w:rPr>
        <w:t>ReviewId</w:t>
      </w:r>
      <w:proofErr w:type="spellEnd"/>
      <w:r w:rsidRPr="00966084">
        <w:rPr>
          <w:rFonts w:cs="Times New Roman"/>
          <w:lang w:val="ru-RU"/>
        </w:rPr>
        <w:t xml:space="preserve">; 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 xml:space="preserve"> задают принадлежность, но не определяют оценку и комментарий.</w:t>
      </w:r>
    </w:p>
    <w:p w14:paraId="2893708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15. Отношение </w:t>
      </w:r>
      <w:r>
        <w:rPr>
          <w:rFonts w:cs="Times New Roman"/>
        </w:rPr>
        <w:t>Discount</w:t>
      </w:r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DiscountId</w:t>
      </w:r>
      <w:proofErr w:type="spellEnd"/>
      <w:r w:rsidRPr="00966084">
        <w:rPr>
          <w:rFonts w:cs="Times New Roman"/>
          <w:lang w:val="ru-RU"/>
        </w:rPr>
        <w:t xml:space="preserve">; альтернативный ключ </w:t>
      </w:r>
      <w:r>
        <w:rPr>
          <w:rFonts w:cs="Times New Roman"/>
        </w:rPr>
        <w:t>Code</w:t>
      </w:r>
      <w:r w:rsidRPr="00966084">
        <w:rPr>
          <w:rFonts w:cs="Times New Roman"/>
          <w:lang w:val="ru-RU"/>
        </w:rPr>
        <w:t>.</w:t>
      </w:r>
    </w:p>
    <w:p w14:paraId="3B5152A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Код скидки уникален. Оба ключа однозначно определяют контакт, процент, период действия и статус.</w:t>
      </w:r>
    </w:p>
    <w:p w14:paraId="39DC6F1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16. Отношение </w:t>
      </w:r>
      <w:proofErr w:type="spellStart"/>
      <w:r>
        <w:rPr>
          <w:rFonts w:cs="Times New Roman"/>
        </w:rPr>
        <w:t>CampaignDiscount</w:t>
      </w:r>
      <w:proofErr w:type="spellEnd"/>
      <w:r w:rsidRPr="00966084">
        <w:rPr>
          <w:rFonts w:cs="Times New Roman"/>
          <w:lang w:val="ru-RU"/>
        </w:rPr>
        <w:t xml:space="preserve">. </w:t>
      </w:r>
      <w:proofErr w:type="spellStart"/>
      <w:r w:rsidRPr="00966084">
        <w:rPr>
          <w:rFonts w:cs="Times New Roman"/>
          <w:lang w:val="ru-RU"/>
        </w:rPr>
        <w:t>Кандидатный</w:t>
      </w:r>
      <w:proofErr w:type="spellEnd"/>
      <w:r w:rsidRPr="00966084">
        <w:rPr>
          <w:rFonts w:cs="Times New Roman"/>
          <w:lang w:val="ru-RU"/>
        </w:rPr>
        <w:t xml:space="preserve"> ключ: </w:t>
      </w:r>
      <w:proofErr w:type="spellStart"/>
      <w:r>
        <w:rPr>
          <w:rFonts w:cs="Times New Roman"/>
        </w:rPr>
        <w:t>CampaignDiscountId</w:t>
      </w:r>
      <w:proofErr w:type="spellEnd"/>
      <w:r w:rsidRPr="00966084">
        <w:rPr>
          <w:rFonts w:cs="Times New Roman"/>
          <w:lang w:val="ru-RU"/>
        </w:rPr>
        <w:t>; альтернативный составной ключ (</w:t>
      </w:r>
      <w:proofErr w:type="spellStart"/>
      <w:r>
        <w:rPr>
          <w:rFonts w:cs="Times New Roman"/>
        </w:rPr>
        <w:t>Ca</w:t>
      </w:r>
      <w:r>
        <w:rPr>
          <w:rFonts w:cs="Times New Roman"/>
        </w:rPr>
        <w:t>mpaignId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DiscountId</w:t>
      </w:r>
      <w:proofErr w:type="spellEnd"/>
      <w:r w:rsidRPr="00966084">
        <w:rPr>
          <w:rFonts w:cs="Times New Roman"/>
          <w:lang w:val="ru-RU"/>
        </w:rPr>
        <w:t>).</w:t>
      </w:r>
    </w:p>
    <w:p w14:paraId="589E957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Пара внешних ключей уникальна и является </w:t>
      </w:r>
      <w:proofErr w:type="spellStart"/>
      <w:r w:rsidRPr="00966084">
        <w:rPr>
          <w:rFonts w:cs="Times New Roman"/>
          <w:lang w:val="ru-RU"/>
        </w:rPr>
        <w:t>кандидатным</w:t>
      </w:r>
      <w:proofErr w:type="spellEnd"/>
      <w:r w:rsidRPr="00966084">
        <w:rPr>
          <w:rFonts w:cs="Times New Roman"/>
          <w:lang w:val="ru-RU"/>
        </w:rPr>
        <w:t xml:space="preserve"> ключом. </w:t>
      </w:r>
      <w:proofErr w:type="spellStart"/>
      <w:r>
        <w:rPr>
          <w:rFonts w:cs="Times New Roman"/>
        </w:rPr>
        <w:t>AppliedAt</w:t>
      </w:r>
      <w:proofErr w:type="spellEnd"/>
      <w:r w:rsidRPr="00966084">
        <w:rPr>
          <w:rFonts w:cs="Times New Roman"/>
          <w:lang w:val="ru-RU"/>
        </w:rPr>
        <w:t xml:space="preserve"> зависит от факта конкретного назначения скидки кампании.</w:t>
      </w:r>
    </w:p>
    <w:p w14:paraId="56D863A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Таким образом, все отношения базы данных удовлетворяют нормальной форме </w:t>
      </w:r>
      <w:proofErr w:type="spellStart"/>
      <w:r w:rsidRPr="00966084">
        <w:rPr>
          <w:rFonts w:cs="Times New Roman"/>
          <w:lang w:val="ru-RU"/>
        </w:rPr>
        <w:t>Бойса</w:t>
      </w:r>
      <w:proofErr w:type="spellEnd"/>
      <w:r w:rsidRPr="00966084">
        <w:rPr>
          <w:rFonts w:cs="Times New Roman"/>
          <w:lang w:val="ru-RU"/>
        </w:rPr>
        <w:t>–Кодда. Это уменьшает риск а</w:t>
      </w:r>
      <w:r w:rsidRPr="00966084">
        <w:rPr>
          <w:rFonts w:cs="Times New Roman"/>
          <w:lang w:val="ru-RU"/>
        </w:rPr>
        <w:t>номалий обновления, вставки и удаления и позволяет хранить данные предметной области без избыточного дублирования логически зависимых атрибутов.</w:t>
      </w:r>
    </w:p>
    <w:p w14:paraId="4673AF58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5F1AAD37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2.3 Разработка ограничений базы данных</w:t>
      </w:r>
    </w:p>
    <w:p w14:paraId="1D74068D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2.3.1 Пользовательские типы данных и значения по умолчанию</w:t>
      </w:r>
    </w:p>
    <w:p w14:paraId="072C147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Для повторн</w:t>
      </w:r>
      <w:r w:rsidRPr="00966084">
        <w:rPr>
          <w:rFonts w:cs="Times New Roman"/>
          <w:lang w:val="ru-RU"/>
        </w:rPr>
        <w:t xml:space="preserve">ого использования типовых ограничений в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созданы пять пользовательских доменов. Домены позволяют сосредоточить правила проверки диапазонов и базовых характеристик значения в одном месте.</w:t>
      </w:r>
    </w:p>
    <w:p w14:paraId="4119A00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CREATE DOMAIN Name150 AS </w:t>
      </w:r>
      <w:proofErr w:type="gramStart"/>
      <w:r>
        <w:rPr>
          <w:rFonts w:ascii="Courier New" w:hAnsi="Courier New" w:cs="Courier New"/>
          <w:sz w:val="19"/>
        </w:rPr>
        <w:t>VARCHAR(</w:t>
      </w:r>
      <w:proofErr w:type="gramEnd"/>
      <w:r>
        <w:rPr>
          <w:rFonts w:ascii="Courier New" w:hAnsi="Courier New" w:cs="Courier New"/>
          <w:sz w:val="19"/>
        </w:rPr>
        <w:t>150)</w:t>
      </w:r>
    </w:p>
    <w:p w14:paraId="0F1DDA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CHECK (VALUE IS N</w:t>
      </w:r>
      <w:r>
        <w:rPr>
          <w:rFonts w:ascii="Courier New" w:hAnsi="Courier New" w:cs="Courier New"/>
          <w:sz w:val="19"/>
        </w:rPr>
        <w:t>ULL OR length(btrim(VALUE)) &gt; 0);</w:t>
      </w:r>
    </w:p>
    <w:p w14:paraId="07546128" w14:textId="77777777" w:rsidR="00E65A96" w:rsidRDefault="00E65A96">
      <w:pPr>
        <w:spacing w:line="240" w:lineRule="auto"/>
      </w:pPr>
    </w:p>
    <w:p w14:paraId="4B1FEA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CREATE DOMAIN PositiveMoney AS NUMERIC(18,2)</w:t>
      </w:r>
    </w:p>
    <w:p w14:paraId="226BD9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CHECK (VALUE IS NULL OR VALUE &gt;= 0);</w:t>
      </w:r>
    </w:p>
    <w:p w14:paraId="1E85A056" w14:textId="77777777" w:rsidR="00E65A96" w:rsidRDefault="00E65A96">
      <w:pPr>
        <w:spacing w:line="240" w:lineRule="auto"/>
      </w:pPr>
    </w:p>
    <w:p w14:paraId="0764B9D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CREATE DOMAIN Percentage AS NUMERIC(5,2)</w:t>
      </w:r>
    </w:p>
    <w:p w14:paraId="3E3B3D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CHECK (VALUE IS NULL OR (VALUE &gt;= 0 AND VALUE &lt;= 100));</w:t>
      </w:r>
    </w:p>
    <w:p w14:paraId="01A33AC1" w14:textId="77777777" w:rsidR="00E65A96" w:rsidRDefault="00E65A96">
      <w:pPr>
        <w:spacing w:line="240" w:lineRule="auto"/>
      </w:pPr>
    </w:p>
    <w:p w14:paraId="6E11B5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CREATE DOMAIN RatingValue AS NUM</w:t>
      </w:r>
      <w:r>
        <w:rPr>
          <w:rFonts w:ascii="Courier New" w:hAnsi="Courier New" w:cs="Courier New"/>
          <w:sz w:val="19"/>
        </w:rPr>
        <w:t>ERIC(3,2)</w:t>
      </w:r>
    </w:p>
    <w:p w14:paraId="3874D86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CHECK (VALUE IS NULL OR (VALUE &gt;= 0 AND VALUE &lt;= 5));</w:t>
      </w:r>
    </w:p>
    <w:p w14:paraId="759F4308" w14:textId="77777777" w:rsidR="00E65A96" w:rsidRDefault="00E65A96">
      <w:pPr>
        <w:spacing w:line="240" w:lineRule="auto"/>
      </w:pPr>
    </w:p>
    <w:p w14:paraId="79DB72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CREATE DOMAIN AuditDateTime AS TIMESTAMP(0) WITHOUT TIME ZONE;</w:t>
      </w:r>
    </w:p>
    <w:p w14:paraId="72CA6E7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Домен </w:t>
      </w:r>
      <w:r>
        <w:rPr>
          <w:rFonts w:cs="Times New Roman"/>
        </w:rPr>
        <w:t>Name</w:t>
      </w:r>
      <w:r w:rsidRPr="00966084">
        <w:rPr>
          <w:rFonts w:cs="Times New Roman"/>
          <w:lang w:val="ru-RU"/>
        </w:rPr>
        <w:t xml:space="preserve">150 применяется к наименованиям и ФИО, </w:t>
      </w:r>
      <w:proofErr w:type="spellStart"/>
      <w:r>
        <w:rPr>
          <w:rFonts w:cs="Times New Roman"/>
        </w:rPr>
        <w:t>PositiveMoney</w:t>
      </w:r>
      <w:proofErr w:type="spellEnd"/>
      <w:r w:rsidRPr="00966084">
        <w:rPr>
          <w:rFonts w:cs="Times New Roman"/>
          <w:lang w:val="ru-RU"/>
        </w:rPr>
        <w:t xml:space="preserve"> – к денежным величинам, </w:t>
      </w:r>
      <w:r>
        <w:rPr>
          <w:rFonts w:cs="Times New Roman"/>
        </w:rPr>
        <w:t>Percentage</w:t>
      </w:r>
      <w:r w:rsidRPr="00966084">
        <w:rPr>
          <w:rFonts w:cs="Times New Roman"/>
          <w:lang w:val="ru-RU"/>
        </w:rPr>
        <w:t xml:space="preserve"> – к процентам скидки, </w:t>
      </w:r>
      <w:proofErr w:type="spellStart"/>
      <w:r>
        <w:rPr>
          <w:rFonts w:cs="Times New Roman"/>
        </w:rPr>
        <w:t>Rati</w:t>
      </w:r>
      <w:r>
        <w:rPr>
          <w:rFonts w:cs="Times New Roman"/>
        </w:rPr>
        <w:t>ngValue</w:t>
      </w:r>
      <w:proofErr w:type="spellEnd"/>
      <w:r w:rsidRPr="00966084">
        <w:rPr>
          <w:rFonts w:cs="Times New Roman"/>
          <w:lang w:val="ru-RU"/>
        </w:rPr>
        <w:t xml:space="preserve"> – к рейтингу клиента и отзывам, </w:t>
      </w:r>
      <w:proofErr w:type="spellStart"/>
      <w:r>
        <w:rPr>
          <w:rFonts w:cs="Times New Roman"/>
        </w:rPr>
        <w:t>AuditDateTime</w:t>
      </w:r>
      <w:proofErr w:type="spellEnd"/>
      <w:r w:rsidRPr="00966084">
        <w:rPr>
          <w:rFonts w:cs="Times New Roman"/>
          <w:lang w:val="ru-RU"/>
        </w:rPr>
        <w:t xml:space="preserve"> – к времени создания аудиторских записей.</w:t>
      </w:r>
    </w:p>
    <w:p w14:paraId="5AFCF0E5" w14:textId="77777777" w:rsidR="00E65A96" w:rsidRPr="00966084" w:rsidRDefault="009A3141">
      <w:pPr>
        <w:ind w:firstLine="709"/>
        <w:jc w:val="both"/>
        <w:rPr>
          <w:lang w:val="ru-RU"/>
        </w:rPr>
      </w:pP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не имеет отдельного объекта </w:t>
      </w:r>
      <w:r>
        <w:rPr>
          <w:rFonts w:cs="Times New Roman"/>
        </w:rPr>
        <w:t>DEFAULT</w:t>
      </w:r>
      <w:r w:rsidRPr="00966084">
        <w:rPr>
          <w:rFonts w:cs="Times New Roman"/>
          <w:lang w:val="ru-RU"/>
        </w:rPr>
        <w:t xml:space="preserve">, полностью аналогичного устаревшему </w:t>
      </w:r>
      <w:r>
        <w:rPr>
          <w:rFonts w:cs="Times New Roman"/>
        </w:rPr>
        <w:t>CREATE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DEFAULT</w:t>
      </w:r>
      <w:r w:rsidRPr="00966084">
        <w:rPr>
          <w:rFonts w:cs="Times New Roman"/>
          <w:lang w:val="ru-RU"/>
        </w:rPr>
        <w:t xml:space="preserve"> в </w:t>
      </w:r>
      <w:r>
        <w:rPr>
          <w:rFonts w:cs="Times New Roman"/>
        </w:rPr>
        <w:t>SQL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966084">
        <w:rPr>
          <w:rFonts w:cs="Times New Roman"/>
          <w:lang w:val="ru-RU"/>
        </w:rPr>
        <w:t>, поэтому значения по умолчанию задаются непосредс</w:t>
      </w:r>
      <w:r w:rsidRPr="00966084">
        <w:rPr>
          <w:rFonts w:cs="Times New Roman"/>
          <w:lang w:val="ru-RU"/>
        </w:rPr>
        <w:t xml:space="preserve">твенно в описаниях столбцов. В проекте используется значительно больше трех значений по умолчанию: статус клиента </w:t>
      </w:r>
      <w:r>
        <w:rPr>
          <w:rFonts w:cs="Times New Roman"/>
        </w:rPr>
        <w:t>PROSPECT</w:t>
      </w:r>
      <w:r w:rsidRPr="00966084">
        <w:rPr>
          <w:rFonts w:cs="Times New Roman"/>
          <w:lang w:val="ru-RU"/>
        </w:rPr>
        <w:t xml:space="preserve">, дата </w:t>
      </w:r>
      <w:proofErr w:type="spellStart"/>
      <w:r>
        <w:rPr>
          <w:rFonts w:cs="Times New Roman"/>
        </w:rPr>
        <w:t>CreatedAt</w:t>
      </w:r>
      <w:proofErr w:type="spellEnd"/>
      <w:r w:rsidRPr="00966084">
        <w:rPr>
          <w:rFonts w:cs="Times New Roman"/>
          <w:lang w:val="ru-RU"/>
        </w:rPr>
        <w:t xml:space="preserve"> = </w:t>
      </w:r>
      <w:r>
        <w:rPr>
          <w:rFonts w:cs="Times New Roman"/>
        </w:rPr>
        <w:t>CURRENT</w:t>
      </w:r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TIMESTAMP</w:t>
      </w:r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IsPrimary</w:t>
      </w:r>
      <w:proofErr w:type="spellEnd"/>
      <w:r w:rsidRPr="00966084">
        <w:rPr>
          <w:rFonts w:cs="Times New Roman"/>
          <w:lang w:val="ru-RU"/>
        </w:rPr>
        <w:t xml:space="preserve"> = </w:t>
      </w:r>
      <w:r>
        <w:rPr>
          <w:rFonts w:cs="Times New Roman"/>
        </w:rPr>
        <w:t>FALSE</w:t>
      </w:r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IsActive</w:t>
      </w:r>
      <w:proofErr w:type="spellEnd"/>
      <w:r w:rsidRPr="00966084">
        <w:rPr>
          <w:rFonts w:cs="Times New Roman"/>
          <w:lang w:val="ru-RU"/>
        </w:rPr>
        <w:t xml:space="preserve"> = </w:t>
      </w:r>
      <w:r>
        <w:rPr>
          <w:rFonts w:cs="Times New Roman"/>
        </w:rPr>
        <w:t>TRUE</w:t>
      </w:r>
      <w:r w:rsidRPr="00966084">
        <w:rPr>
          <w:rFonts w:cs="Times New Roman"/>
          <w:lang w:val="ru-RU"/>
        </w:rPr>
        <w:t xml:space="preserve">, статус договора </w:t>
      </w:r>
      <w:r>
        <w:rPr>
          <w:rFonts w:cs="Times New Roman"/>
        </w:rPr>
        <w:t>ACTIVE</w:t>
      </w:r>
      <w:r w:rsidRPr="00966084">
        <w:rPr>
          <w:rFonts w:cs="Times New Roman"/>
          <w:lang w:val="ru-RU"/>
        </w:rPr>
        <w:t xml:space="preserve">, статус кампании </w:t>
      </w:r>
      <w:r>
        <w:rPr>
          <w:rFonts w:cs="Times New Roman"/>
        </w:rPr>
        <w:t>PLANNED</w:t>
      </w:r>
      <w:r w:rsidRPr="00966084">
        <w:rPr>
          <w:rFonts w:cs="Times New Roman"/>
          <w:lang w:val="ru-RU"/>
        </w:rPr>
        <w:t xml:space="preserve">, статус </w:t>
      </w:r>
      <w:proofErr w:type="spellStart"/>
      <w:r w:rsidRPr="00966084">
        <w:rPr>
          <w:rFonts w:cs="Times New Roman"/>
          <w:lang w:val="ru-RU"/>
        </w:rPr>
        <w:t>лида</w:t>
      </w:r>
      <w:proofErr w:type="spellEnd"/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NEW</w:t>
      </w:r>
      <w:r w:rsidRPr="00966084">
        <w:rPr>
          <w:rFonts w:cs="Times New Roman"/>
          <w:lang w:val="ru-RU"/>
        </w:rPr>
        <w:t xml:space="preserve">, статус сделки </w:t>
      </w:r>
      <w:r>
        <w:rPr>
          <w:rFonts w:cs="Times New Roman"/>
        </w:rPr>
        <w:t>WON</w:t>
      </w:r>
      <w:r w:rsidRPr="00966084">
        <w:rPr>
          <w:rFonts w:cs="Times New Roman"/>
          <w:lang w:val="ru-RU"/>
        </w:rPr>
        <w:t xml:space="preserve">, статус скидки </w:t>
      </w:r>
      <w:r>
        <w:rPr>
          <w:rFonts w:cs="Times New Roman"/>
        </w:rPr>
        <w:t>ACTIVE</w:t>
      </w:r>
      <w:r w:rsidRPr="00966084">
        <w:rPr>
          <w:rFonts w:cs="Times New Roman"/>
          <w:lang w:val="ru-RU"/>
        </w:rPr>
        <w:t xml:space="preserve"> и другие.</w:t>
      </w:r>
    </w:p>
    <w:p w14:paraId="34B27269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2.3.2 Ограничения целостности и индексы</w:t>
      </w:r>
    </w:p>
    <w:p w14:paraId="3CDBEB3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Первичные ключи всех основных таблиц формируются идентификаторами </w:t>
      </w:r>
      <w:r>
        <w:rPr>
          <w:rFonts w:cs="Times New Roman"/>
        </w:rPr>
        <w:t>INTEGER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GENERATED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DEFAULT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AS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IDENTITY</w:t>
      </w:r>
      <w:r w:rsidRPr="00966084">
        <w:rPr>
          <w:rFonts w:cs="Times New Roman"/>
          <w:lang w:val="ru-RU"/>
        </w:rPr>
        <w:t xml:space="preserve">. Это обеспечивает автоматическое получение </w:t>
      </w:r>
      <w:r w:rsidRPr="00966084">
        <w:rPr>
          <w:rFonts w:cs="Times New Roman"/>
          <w:lang w:val="ru-RU"/>
        </w:rPr>
        <w:t>уникального идентификатора новой записи.</w:t>
      </w:r>
    </w:p>
    <w:p w14:paraId="5BDBFC0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 xml:space="preserve">Внешние ключи поддерживают ссылочную целостность между клиентами, контактами, договорами, кампаниями, бюджетом, </w:t>
      </w:r>
      <w:proofErr w:type="spellStart"/>
      <w:r w:rsidRPr="00966084">
        <w:rPr>
          <w:rFonts w:cs="Times New Roman"/>
          <w:lang w:val="ru-RU"/>
        </w:rPr>
        <w:t>лидами</w:t>
      </w:r>
      <w:proofErr w:type="spellEnd"/>
      <w:r w:rsidRPr="00966084">
        <w:rPr>
          <w:rFonts w:cs="Times New Roman"/>
          <w:lang w:val="ru-RU"/>
        </w:rPr>
        <w:t xml:space="preserve">, сделками, отзывами и скидками. Например, </w:t>
      </w:r>
      <w:r>
        <w:rPr>
          <w:rFonts w:cs="Times New Roman"/>
        </w:rPr>
        <w:t>Campaign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 ссылается на </w:t>
      </w:r>
      <w:r>
        <w:rPr>
          <w:rFonts w:cs="Times New Roman"/>
        </w:rPr>
        <w:t>Client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, а 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 xml:space="preserve"> – на </w:t>
      </w:r>
      <w:r>
        <w:rPr>
          <w:rFonts w:cs="Times New Roman"/>
        </w:rPr>
        <w:t>Lead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LeadId</w:t>
      </w:r>
      <w:proofErr w:type="spellEnd"/>
      <w:r w:rsidRPr="00966084">
        <w:rPr>
          <w:rFonts w:cs="Times New Roman"/>
          <w:lang w:val="ru-RU"/>
        </w:rPr>
        <w:t>.</w:t>
      </w:r>
    </w:p>
    <w:p w14:paraId="2161020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Ограничения </w:t>
      </w:r>
      <w:r>
        <w:rPr>
          <w:rFonts w:cs="Times New Roman"/>
        </w:rPr>
        <w:t>UNIQUE</w:t>
      </w:r>
      <w:r w:rsidRPr="00966084">
        <w:rPr>
          <w:rFonts w:cs="Times New Roman"/>
          <w:lang w:val="ru-RU"/>
        </w:rPr>
        <w:t xml:space="preserve"> применяются к значениям, которые должны быть уникальны в предметной области: ИНН клиента, электронная почта сотрудника, номер договора, название канала, код скидки, пара 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>–</w:t>
      </w:r>
      <w:proofErr w:type="spellStart"/>
      <w:r>
        <w:rPr>
          <w:rFonts w:cs="Times New Roman"/>
        </w:rPr>
        <w:t>DiscountId</w:t>
      </w:r>
      <w:proofErr w:type="spellEnd"/>
      <w:r w:rsidRPr="00966084">
        <w:rPr>
          <w:rFonts w:cs="Times New Roman"/>
          <w:lang w:val="ru-RU"/>
        </w:rPr>
        <w:t xml:space="preserve"> и другим комбинация</w:t>
      </w:r>
      <w:r w:rsidRPr="00966084">
        <w:rPr>
          <w:rFonts w:cs="Times New Roman"/>
          <w:lang w:val="ru-RU"/>
        </w:rPr>
        <w:t>м.</w:t>
      </w:r>
    </w:p>
    <w:p w14:paraId="2197535C" w14:textId="77777777" w:rsidR="00E65A96" w:rsidRPr="00966084" w:rsidRDefault="009A3141">
      <w:pPr>
        <w:ind w:firstLine="709"/>
        <w:jc w:val="both"/>
        <w:rPr>
          <w:lang w:val="ru-RU"/>
        </w:rPr>
      </w:pPr>
      <w:r>
        <w:rPr>
          <w:rFonts w:cs="Times New Roman"/>
        </w:rPr>
        <w:t>CHECK</w:t>
      </w:r>
      <w:r w:rsidRPr="00966084">
        <w:rPr>
          <w:rFonts w:cs="Times New Roman"/>
          <w:lang w:val="ru-RU"/>
        </w:rPr>
        <w:t xml:space="preserve">-ограничения проверяют формат ИНН и КПП, допустимые статусы, последовательность дат, формат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 xml:space="preserve">, диапазоны рейтинга и процентов. Денежные значения дополнительно защищены доменом </w:t>
      </w:r>
      <w:proofErr w:type="spellStart"/>
      <w:r>
        <w:rPr>
          <w:rFonts w:cs="Times New Roman"/>
        </w:rPr>
        <w:t>PositiveMoney</w:t>
      </w:r>
      <w:proofErr w:type="spellEnd"/>
      <w:r w:rsidRPr="00966084">
        <w:rPr>
          <w:rFonts w:cs="Times New Roman"/>
          <w:lang w:val="ru-RU"/>
        </w:rPr>
        <w:t>.</w:t>
      </w:r>
    </w:p>
    <w:p w14:paraId="4565A63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Для ускорения операций чтения созданы индексы по час</w:t>
      </w:r>
      <w:r w:rsidRPr="00966084">
        <w:rPr>
          <w:rFonts w:cs="Times New Roman"/>
          <w:lang w:val="ru-RU"/>
        </w:rPr>
        <w:t xml:space="preserve">то используемым связям: </w:t>
      </w:r>
      <w:proofErr w:type="spellStart"/>
      <w:proofErr w:type="gramStart"/>
      <w:r>
        <w:rPr>
          <w:rFonts w:cs="Times New Roman"/>
        </w:rPr>
        <w:t>ClientLog</w:t>
      </w:r>
      <w:proofErr w:type="spellEnd"/>
      <w:r w:rsidRPr="00966084">
        <w:rPr>
          <w:rFonts w:cs="Times New Roman"/>
          <w:lang w:val="ru-RU"/>
        </w:rPr>
        <w:t>(</w:t>
      </w:r>
      <w:proofErr w:type="spellStart"/>
      <w:proofErr w:type="gramEnd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CreatedAt</w:t>
      </w:r>
      <w:proofErr w:type="spellEnd"/>
      <w:r w:rsidRPr="00966084">
        <w:rPr>
          <w:rFonts w:cs="Times New Roman"/>
          <w:lang w:val="ru-RU"/>
        </w:rPr>
        <w:t xml:space="preserve">), </w:t>
      </w:r>
      <w:proofErr w:type="spellStart"/>
      <w:r>
        <w:rPr>
          <w:rFonts w:cs="Times New Roman"/>
        </w:rPr>
        <w:t>ContactPerson</w:t>
      </w:r>
      <w:proofErr w:type="spellEnd"/>
      <w:r w:rsidRPr="00966084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), </w:t>
      </w:r>
      <w:r>
        <w:rPr>
          <w:rFonts w:cs="Times New Roman"/>
        </w:rPr>
        <w:t>Campaign</w:t>
      </w:r>
      <w:r w:rsidRPr="00966084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Status</w:t>
      </w:r>
      <w:r w:rsidRPr="00966084">
        <w:rPr>
          <w:rFonts w:cs="Times New Roman"/>
          <w:lang w:val="ru-RU"/>
        </w:rPr>
        <w:t xml:space="preserve">), </w:t>
      </w:r>
      <w:r>
        <w:rPr>
          <w:rFonts w:cs="Times New Roman"/>
        </w:rPr>
        <w:t>Cost</w:t>
      </w:r>
      <w:r w:rsidRPr="00966084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CostDate</w:t>
      </w:r>
      <w:proofErr w:type="spellEnd"/>
      <w:r w:rsidRPr="00966084">
        <w:rPr>
          <w:rFonts w:cs="Times New Roman"/>
          <w:lang w:val="ru-RU"/>
        </w:rPr>
        <w:t xml:space="preserve">), </w:t>
      </w:r>
      <w:r>
        <w:rPr>
          <w:rFonts w:cs="Times New Roman"/>
        </w:rPr>
        <w:t>Lead</w:t>
      </w:r>
      <w:r w:rsidRPr="00966084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CampaignId</w:t>
      </w:r>
      <w:proofErr w:type="spellEnd"/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Status</w:t>
      </w:r>
      <w:r w:rsidRPr="00966084">
        <w:rPr>
          <w:rFonts w:cs="Times New Roman"/>
          <w:lang w:val="ru-RU"/>
        </w:rPr>
        <w:t xml:space="preserve">), </w:t>
      </w:r>
      <w:r>
        <w:rPr>
          <w:rFonts w:cs="Times New Roman"/>
        </w:rPr>
        <w:t>Review</w:t>
      </w:r>
      <w:r w:rsidRPr="00966084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ClientId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CreatedAt</w:t>
      </w:r>
      <w:proofErr w:type="spellEnd"/>
      <w:r w:rsidRPr="00966084">
        <w:rPr>
          <w:rFonts w:cs="Times New Roman"/>
          <w:lang w:val="ru-RU"/>
        </w:rPr>
        <w:t>).</w:t>
      </w:r>
    </w:p>
    <w:p w14:paraId="67A69C3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Пример определения таблицы </w:t>
      </w:r>
      <w:r>
        <w:rPr>
          <w:rFonts w:cs="Times New Roman"/>
        </w:rPr>
        <w:t>Client</w:t>
      </w:r>
      <w:r w:rsidRPr="00966084">
        <w:rPr>
          <w:rFonts w:cs="Times New Roman"/>
          <w:lang w:val="ru-RU"/>
        </w:rPr>
        <w:t xml:space="preserve"> с основными ограничениями:</w:t>
      </w:r>
    </w:p>
    <w:p w14:paraId="7DC3DD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CRE</w:t>
      </w:r>
      <w:r>
        <w:rPr>
          <w:rFonts w:ascii="Courier New" w:hAnsi="Courier New" w:cs="Courier New"/>
          <w:sz w:val="18"/>
        </w:rPr>
        <w:t>ATE TABLE Client</w:t>
      </w:r>
    </w:p>
    <w:p w14:paraId="5E04D5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(</w:t>
      </w:r>
    </w:p>
    <w:p w14:paraId="7A7ABB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ClientId       INTEGER GENERATED BY DEFAULT AS IDENTITY PRIMARY KEY,</w:t>
      </w:r>
    </w:p>
    <w:p w14:paraId="518A92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Name           Name150 NOT NULL,</w:t>
      </w:r>
    </w:p>
    <w:p w14:paraId="4C3298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Inn            VARCHAR(12) NOT NULL,</w:t>
      </w:r>
    </w:p>
    <w:p w14:paraId="4C1299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Kpp            VARCHAR(9),</w:t>
      </w:r>
    </w:p>
    <w:p w14:paraId="00A466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Industry       VARCHAR(100) NOT NULL,</w:t>
      </w:r>
    </w:p>
    <w:p w14:paraId="3E0E92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Status   </w:t>
      </w:r>
      <w:r>
        <w:rPr>
          <w:rFonts w:ascii="Courier New" w:hAnsi="Courier New" w:cs="Courier New"/>
          <w:sz w:val="18"/>
        </w:rPr>
        <w:t xml:space="preserve">      VARCHAR(20) NOT NULL DEFAULT 'PROSPECT',</w:t>
      </w:r>
    </w:p>
    <w:p w14:paraId="50050C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CreatedAt      AuditDateTime NOT NULL DEFAULT CURRENT_TIMESTAMP,</w:t>
      </w:r>
    </w:p>
    <w:p w14:paraId="6CB40C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AverageRating  RatingValue,</w:t>
      </w:r>
    </w:p>
    <w:p w14:paraId="52554F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CONSTRAINT UQ_Client_Inn UNIQUE (Inn),</w:t>
      </w:r>
    </w:p>
    <w:p w14:paraId="2DD252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CONSTRAINT CK_Client_Inn CHECK (length(Inn) IN (10,12) AND In</w:t>
      </w:r>
      <w:r>
        <w:rPr>
          <w:rFonts w:ascii="Courier New" w:hAnsi="Courier New" w:cs="Courier New"/>
          <w:sz w:val="18"/>
        </w:rPr>
        <w:t>n ~ '^[0-9]+$'),</w:t>
      </w:r>
    </w:p>
    <w:p w14:paraId="78AEA0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CONSTRAINT CK_Client_Kpp CHECK (Kpp IS NULL OR (length(Kpp)=9 AND Kpp ~ '^[0-9]+$')),</w:t>
      </w:r>
    </w:p>
    <w:p w14:paraId="5E593C2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CONSTRAINT CK_Client_Status CHECK (Status IN ('PROSPECT','ACTIVE','SUSPENDED','ARCHIVED'))</w:t>
      </w:r>
    </w:p>
    <w:p w14:paraId="2065F871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>);</w:t>
      </w:r>
    </w:p>
    <w:p w14:paraId="02F8D116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2.3.3 Правила, функции и представления</w:t>
      </w:r>
    </w:p>
    <w:p w14:paraId="1E79D7CA" w14:textId="77777777" w:rsidR="00E65A96" w:rsidRDefault="009A3141">
      <w:pPr>
        <w:ind w:firstLine="709"/>
        <w:jc w:val="both"/>
      </w:pPr>
      <w:r w:rsidRPr="00966084">
        <w:rPr>
          <w:rFonts w:cs="Times New Roman"/>
          <w:lang w:val="ru-RU"/>
        </w:rPr>
        <w:t xml:space="preserve">В </w:t>
      </w:r>
      <w:r w:rsidRPr="00966084">
        <w:rPr>
          <w:rFonts w:cs="Times New Roman"/>
          <w:lang w:val="ru-RU"/>
        </w:rPr>
        <w:t xml:space="preserve">серверной части реализованы три объекта </w:t>
      </w:r>
      <w:r>
        <w:rPr>
          <w:rFonts w:cs="Times New Roman"/>
        </w:rPr>
        <w:t>CREATE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RULE</w:t>
      </w:r>
      <w:r w:rsidRPr="00966084">
        <w:rPr>
          <w:rFonts w:cs="Times New Roman"/>
          <w:lang w:val="ru-RU"/>
        </w:rPr>
        <w:t xml:space="preserve">. Они добавляют записи аудита при изменении клиента, кампании и </w:t>
      </w:r>
      <w:proofErr w:type="spellStart"/>
      <w:r w:rsidRPr="00966084">
        <w:rPr>
          <w:rFonts w:cs="Times New Roman"/>
          <w:lang w:val="ru-RU"/>
        </w:rPr>
        <w:t>лида</w:t>
      </w:r>
      <w:proofErr w:type="spellEnd"/>
      <w:r w:rsidRPr="00966084">
        <w:rPr>
          <w:rFonts w:cs="Times New Roman"/>
          <w:lang w:val="ru-RU"/>
        </w:rPr>
        <w:t xml:space="preserve">. Правила </w:t>
      </w:r>
      <w:r w:rsidRPr="00966084">
        <w:rPr>
          <w:rFonts w:cs="Times New Roman"/>
          <w:lang w:val="ru-RU"/>
        </w:rPr>
        <w:lastRenderedPageBreak/>
        <w:t xml:space="preserve">выполняют дополнительную серверную реакцию </w:t>
      </w:r>
      <w:r>
        <w:rPr>
          <w:rFonts w:cs="Times New Roman"/>
        </w:rPr>
        <w:t>DO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ALSO</w:t>
      </w:r>
      <w:r w:rsidRPr="00966084">
        <w:rPr>
          <w:rFonts w:cs="Times New Roman"/>
          <w:lang w:val="ru-RU"/>
        </w:rPr>
        <w:t xml:space="preserve"> и не заменяют основную операцию </w:t>
      </w:r>
      <w:r>
        <w:rPr>
          <w:rFonts w:cs="Times New Roman"/>
        </w:rPr>
        <w:t>UPDATE.</w:t>
      </w:r>
    </w:p>
    <w:p w14:paraId="43582C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CREATE RULE RL_Client_UpdateAudit AS</w:t>
      </w:r>
    </w:p>
    <w:p w14:paraId="28C1BC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ON UPDATE TO Client</w:t>
      </w:r>
    </w:p>
    <w:p w14:paraId="2B609A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DO ALSO</w:t>
      </w:r>
    </w:p>
    <w:p w14:paraId="340B6F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INSERT INTO ClientLog(ClientId, ActionType, Details)</w:t>
      </w:r>
    </w:p>
    <w:p w14:paraId="35B80C2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VALUES (NEW.ClientId, 'RULE_UPDATE', 'Client data changed');</w:t>
      </w:r>
    </w:p>
    <w:p w14:paraId="70B7BB9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Пользовательские функции </w:t>
      </w:r>
      <w:proofErr w:type="spellStart"/>
      <w:r>
        <w:rPr>
          <w:rFonts w:cs="Times New Roman"/>
        </w:rPr>
        <w:t>fn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CampaignSpend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fn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ClientLifetimeValue</w:t>
      </w:r>
      <w:proofErr w:type="spellEnd"/>
      <w:r w:rsidRPr="00966084">
        <w:rPr>
          <w:rFonts w:cs="Times New Roman"/>
          <w:lang w:val="ru-RU"/>
        </w:rPr>
        <w:t xml:space="preserve"> используются для </w:t>
      </w:r>
      <w:r w:rsidRPr="00966084">
        <w:rPr>
          <w:rFonts w:cs="Times New Roman"/>
          <w:lang w:val="ru-RU"/>
        </w:rPr>
        <w:t>аналитических расчетов. Первая возвращает фактические расходы кампании, вторая – сумму выигранных сделок клиента за все его кампании.</w:t>
      </w:r>
    </w:p>
    <w:p w14:paraId="53A568C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Для отчетов и упрощенного чтения данных созданы четыре представления: </w:t>
      </w:r>
      <w:proofErr w:type="spellStart"/>
      <w:r>
        <w:rPr>
          <w:rFonts w:cs="Times New Roman"/>
        </w:rPr>
        <w:t>vw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ClientSummary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vw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CampaignPerformance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vw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LeadFun</w:t>
      </w:r>
      <w:r>
        <w:rPr>
          <w:rFonts w:cs="Times New Roman"/>
        </w:rPr>
        <w:t>nel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vw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ContractRegister</w:t>
      </w:r>
      <w:proofErr w:type="spellEnd"/>
      <w:r w:rsidRPr="00966084">
        <w:rPr>
          <w:rFonts w:cs="Times New Roman"/>
          <w:lang w:val="ru-RU"/>
        </w:rPr>
        <w:t xml:space="preserve">. Представление </w:t>
      </w:r>
      <w:proofErr w:type="spellStart"/>
      <w:r>
        <w:rPr>
          <w:rFonts w:cs="Times New Roman"/>
        </w:rPr>
        <w:t>vw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CampaignPerformance</w:t>
      </w:r>
      <w:proofErr w:type="spellEnd"/>
      <w:r w:rsidRPr="00966084">
        <w:rPr>
          <w:rFonts w:cs="Times New Roman"/>
          <w:lang w:val="ru-RU"/>
        </w:rPr>
        <w:t xml:space="preserve"> объединяет данные клиента, канала, бюджета, расходов,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, выигранных сделок и рассчитывает </w:t>
      </w:r>
      <w:r>
        <w:rPr>
          <w:rFonts w:cs="Times New Roman"/>
        </w:rPr>
        <w:t>ROI</w:t>
      </w:r>
      <w:r w:rsidRPr="00966084">
        <w:rPr>
          <w:rFonts w:cs="Times New Roman"/>
          <w:lang w:val="ru-RU"/>
        </w:rPr>
        <w:t xml:space="preserve"> кампании.</w:t>
      </w:r>
    </w:p>
    <w:p w14:paraId="0BB06B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CREATE OR REPLACE VIEW </w:t>
      </w:r>
      <w:proofErr w:type="spellStart"/>
      <w:r>
        <w:rPr>
          <w:rFonts w:ascii="Courier New" w:hAnsi="Courier New" w:cs="Courier New"/>
          <w:sz w:val="19"/>
        </w:rPr>
        <w:t>vw_ClientSummary</w:t>
      </w:r>
      <w:proofErr w:type="spellEnd"/>
      <w:r>
        <w:rPr>
          <w:rFonts w:ascii="Courier New" w:hAnsi="Courier New" w:cs="Courier New"/>
          <w:sz w:val="19"/>
        </w:rPr>
        <w:t xml:space="preserve"> AS</w:t>
      </w:r>
    </w:p>
    <w:p w14:paraId="0A0CD7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SELECT c.ClientId, c.Name, c.Inn, c.Kpp, </w:t>
      </w:r>
      <w:r>
        <w:rPr>
          <w:rFonts w:ascii="Courier New" w:hAnsi="Courier New" w:cs="Courier New"/>
          <w:sz w:val="19"/>
        </w:rPr>
        <w:t>c.Industry, c.Status,</w:t>
      </w:r>
    </w:p>
    <w:p w14:paraId="29AD38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   c.CreatedAt, c.AverageRating,</w:t>
      </w:r>
    </w:p>
    <w:p w14:paraId="755143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   (SELECT COUNT(*) FROM ContactPerson cp WHERE cp.ClientId=c.ClientId) AS ContactCount,</w:t>
      </w:r>
    </w:p>
    <w:p w14:paraId="498F03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   (SELECT COUNT(*) FROM Campaign ca WHERE ca.ClientId=c.ClientId) AS CampaignCount,</w:t>
      </w:r>
    </w:p>
    <w:p w14:paraId="0E8D4B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   fn_Clien</w:t>
      </w:r>
      <w:r>
        <w:rPr>
          <w:rFonts w:ascii="Courier New" w:hAnsi="Courier New" w:cs="Courier New"/>
          <w:sz w:val="19"/>
        </w:rPr>
        <w:t>tLifetimeValue(c.ClientId) AS LifetimeValue</w:t>
      </w:r>
    </w:p>
    <w:p w14:paraId="5D91BD46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9"/>
        </w:rPr>
        <w:t>FROM</w:t>
      </w:r>
      <w:r w:rsidRPr="00966084">
        <w:rPr>
          <w:rFonts w:ascii="Courier New" w:hAnsi="Courier New" w:cs="Courier New"/>
          <w:sz w:val="19"/>
          <w:lang w:val="ru-RU"/>
        </w:rPr>
        <w:t xml:space="preserve"> </w:t>
      </w:r>
      <w:r>
        <w:rPr>
          <w:rFonts w:ascii="Courier New" w:hAnsi="Courier New" w:cs="Courier New"/>
          <w:sz w:val="19"/>
        </w:rPr>
        <w:t>Client</w:t>
      </w:r>
      <w:r w:rsidRPr="00966084">
        <w:rPr>
          <w:rFonts w:ascii="Courier New" w:hAnsi="Courier New" w:cs="Courier New"/>
          <w:sz w:val="19"/>
          <w:lang w:val="ru-RU"/>
        </w:rPr>
        <w:t xml:space="preserve"> </w:t>
      </w:r>
      <w:r>
        <w:rPr>
          <w:rFonts w:ascii="Courier New" w:hAnsi="Courier New" w:cs="Courier New"/>
          <w:sz w:val="19"/>
        </w:rPr>
        <w:t>c</w:t>
      </w:r>
      <w:r w:rsidRPr="00966084">
        <w:rPr>
          <w:rFonts w:ascii="Courier New" w:hAnsi="Courier New" w:cs="Courier New"/>
          <w:sz w:val="19"/>
          <w:lang w:val="ru-RU"/>
        </w:rPr>
        <w:t>;</w:t>
      </w:r>
    </w:p>
    <w:p w14:paraId="3B171BFE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0099B8E4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2.4 Разработка хранимых процедур и триггеров</w:t>
      </w:r>
    </w:p>
    <w:p w14:paraId="2456BF99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2.4.1 Хранимые процедуры</w:t>
      </w:r>
    </w:p>
    <w:p w14:paraId="2F010FF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Все операции модификации основных данных оформлены в виде процедур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>. Всего в сценарии создана 21 процедура. Для сущ</w:t>
      </w:r>
      <w:r w:rsidRPr="00966084">
        <w:rPr>
          <w:rFonts w:cs="Times New Roman"/>
          <w:lang w:val="ru-RU"/>
        </w:rPr>
        <w:t xml:space="preserve">ностей </w:t>
      </w:r>
      <w:r>
        <w:rPr>
          <w:rFonts w:cs="Times New Roman"/>
        </w:rPr>
        <w:t>Client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Campaign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Lead</w:t>
      </w:r>
      <w:r w:rsidRPr="00966084">
        <w:rPr>
          <w:rFonts w:cs="Times New Roman"/>
          <w:lang w:val="ru-RU"/>
        </w:rPr>
        <w:t xml:space="preserve"> и 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 xml:space="preserve"> реализован полный набор </w:t>
      </w:r>
      <w:r>
        <w:rPr>
          <w:rFonts w:cs="Times New Roman"/>
        </w:rPr>
        <w:t>Create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и </w:t>
      </w:r>
      <w:r>
        <w:rPr>
          <w:rFonts w:cs="Times New Roman"/>
        </w:rPr>
        <w:t>Delete</w:t>
      </w:r>
      <w:r w:rsidRPr="00966084">
        <w:rPr>
          <w:rFonts w:cs="Times New Roman"/>
          <w:lang w:val="ru-RU"/>
        </w:rPr>
        <w:t>. Для контактных лиц, адресов электронной почты, телефонов, договоров, статей бюджета, расходов, отзывов, скидок и назначений скидок реализованы процедуры создания.</w:t>
      </w:r>
    </w:p>
    <w:p w14:paraId="56CE9C0F" w14:textId="77777777" w:rsidR="00E65A96" w:rsidRDefault="009A3141">
      <w:pPr>
        <w:ind w:firstLine="709"/>
        <w:jc w:val="both"/>
      </w:pPr>
      <w:r>
        <w:rPr>
          <w:rFonts w:cs="Times New Roman"/>
        </w:rPr>
        <w:t>1. Клие</w:t>
      </w:r>
      <w:r>
        <w:rPr>
          <w:rFonts w:cs="Times New Roman"/>
        </w:rPr>
        <w:t>нты: usp_Client_Create, usp_Client_Update, usp_Client_Delete.</w:t>
      </w:r>
    </w:p>
    <w:p w14:paraId="4F45D06A" w14:textId="77777777" w:rsidR="00E65A96" w:rsidRDefault="009A3141">
      <w:pPr>
        <w:ind w:firstLine="709"/>
        <w:jc w:val="both"/>
      </w:pPr>
      <w:r>
        <w:rPr>
          <w:rFonts w:cs="Times New Roman"/>
        </w:rPr>
        <w:t>2. Кампании: usp_Campaign_Create, usp_Campaign_Update, usp_Campaign_Delete.</w:t>
      </w:r>
    </w:p>
    <w:p w14:paraId="44595650" w14:textId="77777777" w:rsidR="00E65A96" w:rsidRDefault="009A3141">
      <w:pPr>
        <w:ind w:firstLine="709"/>
        <w:jc w:val="both"/>
      </w:pPr>
      <w:r>
        <w:rPr>
          <w:rFonts w:cs="Times New Roman"/>
        </w:rPr>
        <w:t>3. Лиды: usp_Lead_Create, usp_Lead_Update, usp_Lead_Delete.</w:t>
      </w:r>
    </w:p>
    <w:p w14:paraId="325112CE" w14:textId="77777777" w:rsidR="00E65A96" w:rsidRDefault="009A3141">
      <w:pPr>
        <w:ind w:firstLine="709"/>
        <w:jc w:val="both"/>
      </w:pPr>
      <w:r>
        <w:rPr>
          <w:rFonts w:cs="Times New Roman"/>
        </w:rPr>
        <w:t>4. Сделки: usp_Deal_Create, usp_Deal_Update, usp_Deal_Dele</w:t>
      </w:r>
      <w:r>
        <w:rPr>
          <w:rFonts w:cs="Times New Roman"/>
        </w:rPr>
        <w:t>te.</w:t>
      </w:r>
    </w:p>
    <w:p w14:paraId="6B4B3735" w14:textId="77777777" w:rsidR="00E65A96" w:rsidRDefault="009A3141">
      <w:pPr>
        <w:ind w:firstLine="709"/>
        <w:jc w:val="both"/>
      </w:pPr>
      <w:r>
        <w:rPr>
          <w:rFonts w:cs="Times New Roman"/>
        </w:rPr>
        <w:t>5. Контактные данные: usp_ContactPerson_Create, usp_ContactEmail_Add, usp_ContactPhone_Add.</w:t>
      </w:r>
    </w:p>
    <w:p w14:paraId="3F91EC4F" w14:textId="77777777" w:rsidR="00E65A96" w:rsidRDefault="009A3141">
      <w:pPr>
        <w:ind w:firstLine="709"/>
        <w:jc w:val="both"/>
      </w:pPr>
      <w:r>
        <w:rPr>
          <w:rFonts w:cs="Times New Roman"/>
        </w:rPr>
        <w:t>6. Операционные данные: usp_Contract_Create, usp_BudgetItem_Create, usp_Cost_Create, usp_Review_Create, usp_Discount_Create, usp_CampaignDiscount_Add.</w:t>
      </w:r>
    </w:p>
    <w:p w14:paraId="5C23568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Процедуры</w:t>
      </w:r>
      <w:r w:rsidRPr="00966084">
        <w:rPr>
          <w:rFonts w:cs="Times New Roman"/>
          <w:lang w:val="ru-RU"/>
        </w:rPr>
        <w:t xml:space="preserve"> создания используют </w:t>
      </w:r>
      <w:r>
        <w:rPr>
          <w:rFonts w:cs="Times New Roman"/>
        </w:rPr>
        <w:t>INOUT</w:t>
      </w:r>
      <w:r w:rsidRPr="00966084">
        <w:rPr>
          <w:rFonts w:cs="Times New Roman"/>
          <w:lang w:val="ru-RU"/>
        </w:rPr>
        <w:t>-параметр для возврата идентификатора новой записи. Это позволяет клиентскому приложению получить первичный ключ без выполнения дополнительного небезопасного запроса.</w:t>
      </w:r>
    </w:p>
    <w:p w14:paraId="52BAA1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CREATE OR REPLACE PROCEDURE usp_Client_</w:t>
      </w:r>
      <w:proofErr w:type="gramStart"/>
      <w:r>
        <w:rPr>
          <w:rFonts w:ascii="Courier New" w:hAnsi="Courier New" w:cs="Courier New"/>
          <w:sz w:val="18"/>
        </w:rPr>
        <w:t>Create(</w:t>
      </w:r>
      <w:proofErr w:type="gramEnd"/>
    </w:p>
    <w:p w14:paraId="5CDF0B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 p_Name VA</w:t>
      </w:r>
      <w:r>
        <w:rPr>
          <w:rFonts w:ascii="Courier New" w:hAnsi="Courier New" w:cs="Courier New"/>
          <w:sz w:val="18"/>
        </w:rPr>
        <w:t>RCHAR(150),</w:t>
      </w:r>
    </w:p>
    <w:p w14:paraId="73C40E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 p_Inn VARCHAR(12),</w:t>
      </w:r>
    </w:p>
    <w:p w14:paraId="43741AE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 p_Kpp VARCHAR(9),</w:t>
      </w:r>
    </w:p>
    <w:p w14:paraId="5837F2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 p_Industry VARCHAR(100),</w:t>
      </w:r>
    </w:p>
    <w:p w14:paraId="7558F4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 p_Status VARCHAR(20),</w:t>
      </w:r>
    </w:p>
    <w:p w14:paraId="709C7D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INOUT p_NewClientId INTEGER)</w:t>
      </w:r>
    </w:p>
    <w:p w14:paraId="3E7CDE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LANGUAGE plpgsql</w:t>
      </w:r>
    </w:p>
    <w:p w14:paraId="578127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AS $$</w:t>
      </w:r>
    </w:p>
    <w:p w14:paraId="10D922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BEGIN</w:t>
      </w:r>
    </w:p>
    <w:p w14:paraId="7505B84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INSERT INTO Client(Name, Inn, Kpp, Industry, Status)</w:t>
      </w:r>
    </w:p>
    <w:p w14:paraId="777AEF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VALUES(p_Name, p_Inn, NULLIF(p_Kpp,''), p_Industry,</w:t>
      </w:r>
    </w:p>
    <w:p w14:paraId="424E89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   COALESCE(NULLIF(p_Status,''),'PROSPECT'))</w:t>
      </w:r>
    </w:p>
    <w:p w14:paraId="59F541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RETURNING ClientId INTO p_NewClientId;</w:t>
      </w:r>
    </w:p>
    <w:p w14:paraId="30E79414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lastRenderedPageBreak/>
        <w:t>END</w:t>
      </w:r>
      <w:r w:rsidRPr="00966084">
        <w:rPr>
          <w:rFonts w:ascii="Courier New" w:hAnsi="Courier New" w:cs="Courier New"/>
          <w:sz w:val="18"/>
          <w:lang w:val="ru-RU"/>
        </w:rPr>
        <w:t>;</w:t>
      </w:r>
    </w:p>
    <w:p w14:paraId="3F288162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>$$;</w:t>
      </w:r>
    </w:p>
    <w:p w14:paraId="0FF8565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Процедуры удаления </w:t>
      </w:r>
      <w:r w:rsidRPr="00966084">
        <w:rPr>
          <w:rFonts w:cs="Times New Roman"/>
          <w:lang w:val="ru-RU"/>
        </w:rPr>
        <w:t>дополнительно проверяют наличие связанных данных. Например, клиент не удаляется, если для него уже существуют кампании, договоры, контактные лица или отзывы. Такое правило предотвращает потерю связанной информации и согласуется с бизнес-процессом архивиров</w:t>
      </w:r>
      <w:r w:rsidRPr="00966084">
        <w:rPr>
          <w:rFonts w:cs="Times New Roman"/>
          <w:lang w:val="ru-RU"/>
        </w:rPr>
        <w:t>ания клиентов.</w:t>
      </w:r>
    </w:p>
    <w:p w14:paraId="4514CA87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2.4.2 Триггеры</w:t>
      </w:r>
    </w:p>
    <w:p w14:paraId="49AA7A1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базе данных создано пять триггеров. Два из них используют явные курсоры, один содержит вложенные курсоры, что соответствует требованиям курсового задания.</w:t>
      </w:r>
    </w:p>
    <w:p w14:paraId="2C1B283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1. </w:t>
      </w:r>
      <w:proofErr w:type="spellStart"/>
      <w:r>
        <w:rPr>
          <w:rFonts w:cs="Times New Roman"/>
        </w:rPr>
        <w:t>trg</w:t>
      </w:r>
      <w:proofErr w:type="spellEnd"/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Review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RecalculateClientRating</w:t>
      </w:r>
      <w:proofErr w:type="spellEnd"/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AFTER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INSERT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DELE</w:t>
      </w:r>
      <w:r>
        <w:rPr>
          <w:rFonts w:cs="Times New Roman"/>
        </w:rPr>
        <w:t>TE</w:t>
      </w:r>
      <w:r w:rsidRPr="00966084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Review</w:t>
      </w:r>
      <w:r w:rsidRPr="00966084">
        <w:rPr>
          <w:rFonts w:cs="Times New Roman"/>
          <w:lang w:val="ru-RU"/>
        </w:rPr>
        <w:t>; пересчитывает средний рейтинг клиента после изменения отзывов.</w:t>
      </w:r>
    </w:p>
    <w:p w14:paraId="28E2879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2. </w:t>
      </w:r>
      <w:proofErr w:type="spellStart"/>
      <w:r>
        <w:rPr>
          <w:rFonts w:cs="Times New Roman"/>
        </w:rPr>
        <w:t>trg</w:t>
      </w:r>
      <w:proofErr w:type="spellEnd"/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SynchronizeLeadStatus</w:t>
      </w:r>
      <w:proofErr w:type="spellEnd"/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AFTER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INSERT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Deal</w:t>
      </w:r>
      <w:r w:rsidRPr="00966084">
        <w:rPr>
          <w:rFonts w:cs="Times New Roman"/>
          <w:lang w:val="ru-RU"/>
        </w:rPr>
        <w:t xml:space="preserve">; переводит </w:t>
      </w:r>
      <w:proofErr w:type="spellStart"/>
      <w:r w:rsidRPr="00966084">
        <w:rPr>
          <w:rFonts w:cs="Times New Roman"/>
          <w:lang w:val="ru-RU"/>
        </w:rPr>
        <w:t>лид</w:t>
      </w:r>
      <w:proofErr w:type="spellEnd"/>
      <w:r w:rsidRPr="00966084">
        <w:rPr>
          <w:rFonts w:cs="Times New Roman"/>
          <w:lang w:val="ru-RU"/>
        </w:rPr>
        <w:t xml:space="preserve"> в </w:t>
      </w:r>
      <w:r>
        <w:rPr>
          <w:rFonts w:cs="Times New Roman"/>
        </w:rPr>
        <w:t>CONVERTED</w:t>
      </w:r>
      <w:r w:rsidRPr="00966084">
        <w:rPr>
          <w:rFonts w:cs="Times New Roman"/>
          <w:lang w:val="ru-RU"/>
        </w:rPr>
        <w:t xml:space="preserve"> для выигранной сделки и в </w:t>
      </w:r>
      <w:r>
        <w:rPr>
          <w:rFonts w:cs="Times New Roman"/>
        </w:rPr>
        <w:t>LOST</w:t>
      </w:r>
      <w:r w:rsidRPr="00966084">
        <w:rPr>
          <w:rFonts w:cs="Times New Roman"/>
          <w:lang w:val="ru-RU"/>
        </w:rPr>
        <w:t xml:space="preserve"> для проигранной.</w:t>
      </w:r>
    </w:p>
    <w:p w14:paraId="157996B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3. </w:t>
      </w:r>
      <w:proofErr w:type="spellStart"/>
      <w:r>
        <w:rPr>
          <w:rFonts w:cs="Times New Roman"/>
        </w:rPr>
        <w:t>trg</w:t>
      </w:r>
      <w:proofErr w:type="spellEnd"/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Cost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CheckCampaignBudget</w:t>
      </w:r>
      <w:proofErr w:type="spellEnd"/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BEF</w:t>
      </w:r>
      <w:r>
        <w:rPr>
          <w:rFonts w:cs="Times New Roman"/>
        </w:rPr>
        <w:t>ORE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INSERT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для </w:t>
      </w:r>
      <w:r>
        <w:rPr>
          <w:rFonts w:cs="Times New Roman"/>
        </w:rPr>
        <w:t>Cost</w:t>
      </w:r>
      <w:r w:rsidRPr="00966084">
        <w:rPr>
          <w:rFonts w:cs="Times New Roman"/>
          <w:lang w:val="ru-RU"/>
        </w:rPr>
        <w:t>; запрещает запись расхода, если суммарные затраты кампании превышают утвержденный бюджет.</w:t>
      </w:r>
    </w:p>
    <w:p w14:paraId="7498781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4. </w:t>
      </w:r>
      <w:proofErr w:type="spellStart"/>
      <w:r>
        <w:rPr>
          <w:rFonts w:cs="Times New Roman"/>
        </w:rPr>
        <w:t>trg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ContactEmail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EnsurePrimary</w:t>
      </w:r>
      <w:proofErr w:type="spellEnd"/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Cursor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AFTER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INSERT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для </w:t>
      </w:r>
      <w:proofErr w:type="spellStart"/>
      <w:r>
        <w:rPr>
          <w:rFonts w:cs="Times New Roman"/>
        </w:rPr>
        <w:t>ContactEmail</w:t>
      </w:r>
      <w:proofErr w:type="spellEnd"/>
      <w:r w:rsidRPr="00966084">
        <w:rPr>
          <w:rFonts w:cs="Times New Roman"/>
          <w:lang w:val="ru-RU"/>
        </w:rPr>
        <w:t xml:space="preserve">; использует курсор для подсчета основных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 xml:space="preserve"> контак</w:t>
      </w:r>
      <w:r w:rsidRPr="00966084">
        <w:rPr>
          <w:rFonts w:cs="Times New Roman"/>
          <w:lang w:val="ru-RU"/>
        </w:rPr>
        <w:t>тного лица и гарантирует наличие не более одного основного адреса.</w:t>
      </w:r>
    </w:p>
    <w:p w14:paraId="1843393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5. </w:t>
      </w:r>
      <w:proofErr w:type="spellStart"/>
      <w:r>
        <w:rPr>
          <w:rFonts w:cs="Times New Roman"/>
        </w:rPr>
        <w:t>trg</w:t>
      </w:r>
      <w:proofErr w:type="spellEnd"/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CampaignDiscount</w:t>
      </w:r>
      <w:proofErr w:type="spellEnd"/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Validate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NestedCursors</w:t>
      </w:r>
      <w:proofErr w:type="spellEnd"/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AFTER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INSERT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OR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UPDATE</w:t>
      </w:r>
      <w:r w:rsidRPr="00966084">
        <w:rPr>
          <w:rFonts w:cs="Times New Roman"/>
          <w:lang w:val="ru-RU"/>
        </w:rPr>
        <w:t xml:space="preserve"> для </w:t>
      </w:r>
      <w:proofErr w:type="spellStart"/>
      <w:r>
        <w:rPr>
          <w:rFonts w:cs="Times New Roman"/>
        </w:rPr>
        <w:t>CampaignDiscount</w:t>
      </w:r>
      <w:proofErr w:type="spellEnd"/>
      <w:r w:rsidRPr="00966084">
        <w:rPr>
          <w:rFonts w:cs="Times New Roman"/>
          <w:lang w:val="ru-RU"/>
        </w:rPr>
        <w:t>; использует внешний курсор по кампании и внутренний курсор по скидкам; проверяет статус, пересече</w:t>
      </w:r>
      <w:r w:rsidRPr="00966084">
        <w:rPr>
          <w:rFonts w:cs="Times New Roman"/>
          <w:lang w:val="ru-RU"/>
        </w:rPr>
        <w:t>ние сроков и суммарный процент не более 60 %.</w:t>
      </w:r>
    </w:p>
    <w:p w14:paraId="65F68B0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Пример проверки бюджета кампании:</w:t>
      </w:r>
    </w:p>
    <w:p w14:paraId="3E409782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9"/>
        </w:rPr>
        <w:t>IF</w:t>
      </w:r>
      <w:r w:rsidRPr="00966084">
        <w:rPr>
          <w:rFonts w:ascii="Courier New" w:hAnsi="Courier New" w:cs="Courier New"/>
          <w:sz w:val="19"/>
          <w:lang w:val="ru-RU"/>
        </w:rPr>
        <w:t xml:space="preserve"> </w:t>
      </w:r>
      <w:r>
        <w:rPr>
          <w:rFonts w:ascii="Courier New" w:hAnsi="Courier New" w:cs="Courier New"/>
          <w:sz w:val="19"/>
        </w:rPr>
        <w:t>v</w:t>
      </w:r>
      <w:r w:rsidRPr="00966084">
        <w:rPr>
          <w:rFonts w:ascii="Courier New" w:hAnsi="Courier New" w:cs="Courier New"/>
          <w:sz w:val="19"/>
          <w:lang w:val="ru-RU"/>
        </w:rPr>
        <w:t>_</w:t>
      </w:r>
      <w:r>
        <w:rPr>
          <w:rFonts w:ascii="Courier New" w:hAnsi="Courier New" w:cs="Courier New"/>
          <w:sz w:val="19"/>
        </w:rPr>
        <w:t>Total</w:t>
      </w:r>
      <w:r w:rsidRPr="00966084">
        <w:rPr>
          <w:rFonts w:ascii="Courier New" w:hAnsi="Courier New" w:cs="Courier New"/>
          <w:sz w:val="19"/>
          <w:lang w:val="ru-RU"/>
        </w:rPr>
        <w:t xml:space="preserve"> &gt; </w:t>
      </w:r>
      <w:r>
        <w:rPr>
          <w:rFonts w:ascii="Courier New" w:hAnsi="Courier New" w:cs="Courier New"/>
          <w:sz w:val="19"/>
        </w:rPr>
        <w:t>v</w:t>
      </w:r>
      <w:r w:rsidRPr="00966084">
        <w:rPr>
          <w:rFonts w:ascii="Courier New" w:hAnsi="Courier New" w:cs="Courier New"/>
          <w:sz w:val="19"/>
          <w:lang w:val="ru-RU"/>
        </w:rPr>
        <w:t>_</w:t>
      </w:r>
      <w:r>
        <w:rPr>
          <w:rFonts w:ascii="Courier New" w:hAnsi="Courier New" w:cs="Courier New"/>
          <w:sz w:val="19"/>
        </w:rPr>
        <w:t>Budget</w:t>
      </w:r>
      <w:r w:rsidRPr="00966084">
        <w:rPr>
          <w:rFonts w:ascii="Courier New" w:hAnsi="Courier New" w:cs="Courier New"/>
          <w:sz w:val="19"/>
          <w:lang w:val="ru-RU"/>
        </w:rPr>
        <w:t xml:space="preserve"> </w:t>
      </w:r>
      <w:r>
        <w:rPr>
          <w:rFonts w:ascii="Courier New" w:hAnsi="Courier New" w:cs="Courier New"/>
          <w:sz w:val="19"/>
        </w:rPr>
        <w:t>THEN</w:t>
      </w:r>
    </w:p>
    <w:p w14:paraId="4F013BC1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9"/>
          <w:lang w:val="ru-RU"/>
        </w:rPr>
        <w:t xml:space="preserve">    </w:t>
      </w:r>
      <w:r>
        <w:rPr>
          <w:rFonts w:ascii="Courier New" w:hAnsi="Courier New" w:cs="Courier New"/>
          <w:sz w:val="19"/>
        </w:rPr>
        <w:t>RAISE EXCEPTION</w:t>
      </w:r>
    </w:p>
    <w:p w14:paraId="7D5E39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lastRenderedPageBreak/>
        <w:t xml:space="preserve">      'Campaign costs (%) cannot exceed approved budget (%).',</w:t>
      </w:r>
    </w:p>
    <w:p w14:paraId="22D75E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  v_Total, v_Budget;</w:t>
      </w:r>
    </w:p>
    <w:p w14:paraId="3B4453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END IF;</w:t>
      </w:r>
    </w:p>
    <w:p w14:paraId="4749810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Курсорный триггер электронной поч</w:t>
      </w:r>
      <w:r w:rsidRPr="00966084">
        <w:rPr>
          <w:rFonts w:cs="Times New Roman"/>
          <w:lang w:val="ru-RU"/>
        </w:rPr>
        <w:t xml:space="preserve">ты последовательно перебирает адреса конкретного контактного лица, считает записи </w:t>
      </w:r>
      <w:proofErr w:type="spellStart"/>
      <w:r>
        <w:rPr>
          <w:rFonts w:cs="Times New Roman"/>
        </w:rPr>
        <w:t>IsPrimary</w:t>
      </w:r>
      <w:proofErr w:type="spellEnd"/>
      <w:r w:rsidRPr="00966084">
        <w:rPr>
          <w:rFonts w:cs="Times New Roman"/>
          <w:lang w:val="ru-RU"/>
        </w:rPr>
        <w:t xml:space="preserve"> = </w:t>
      </w:r>
      <w:r>
        <w:rPr>
          <w:rFonts w:cs="Times New Roman"/>
        </w:rPr>
        <w:t>TRUE</w:t>
      </w:r>
      <w:r w:rsidRPr="00966084">
        <w:rPr>
          <w:rFonts w:cs="Times New Roman"/>
          <w:lang w:val="ru-RU"/>
        </w:rPr>
        <w:t xml:space="preserve"> и отклоняет операцию при обнаружении более одного основного адреса. Вложенный курсорный триггер сначала открывает курсор кампании, затем внутри него перебира</w:t>
      </w:r>
      <w:r w:rsidRPr="00966084">
        <w:rPr>
          <w:rFonts w:cs="Times New Roman"/>
          <w:lang w:val="ru-RU"/>
        </w:rPr>
        <w:t>ет все назначенные скидки и накапливает общий процент.</w:t>
      </w:r>
    </w:p>
    <w:p w14:paraId="69E72009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62C4F234" w14:textId="77777777" w:rsidR="00E65A96" w:rsidRPr="00966084" w:rsidRDefault="009A3141">
      <w:pPr>
        <w:pStyle w:val="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3 Разработка клиентской части информационной системы</w:t>
      </w:r>
    </w:p>
    <w:p w14:paraId="388C952D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3.1 Разработка прототипа интерфейса пользователя</w:t>
      </w:r>
    </w:p>
    <w:p w14:paraId="0443A27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Клиентская часть выполнена как настольное приложение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под 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Framework</w:t>
      </w:r>
      <w:r w:rsidRPr="00966084">
        <w:rPr>
          <w:rFonts w:cs="Times New Roman"/>
          <w:lang w:val="ru-RU"/>
        </w:rPr>
        <w:t xml:space="preserve"> 4.8. При </w:t>
      </w:r>
      <w:r w:rsidRPr="00966084">
        <w:rPr>
          <w:rFonts w:cs="Times New Roman"/>
          <w:lang w:val="ru-RU"/>
        </w:rPr>
        <w:t>проектировании интерфейса основной задачей было отказаться от стандартного вида набора элементов, расположенных в левом верхнем углу, и сформировать полноэкранную рабочую область с устойчивой навигацией.</w:t>
      </w:r>
    </w:p>
    <w:p w14:paraId="31BD3F4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Основное окно запускается максимизированным. Слева р</w:t>
      </w:r>
      <w:r w:rsidRPr="00966084">
        <w:rPr>
          <w:rFonts w:cs="Times New Roman"/>
          <w:lang w:val="ru-RU"/>
        </w:rPr>
        <w:t>азмещена темная боковая панель с разделами «Обзор», «Клиенты», «Кампании», «Лиды», «Сделки», «Отчеты» и «Связанные данные». В верхней части рабочей области выводятся заголовок текущего раздела и пояснение. Центральную часть занимают карточки, таблицы и пан</w:t>
      </w:r>
      <w:r w:rsidRPr="00966084">
        <w:rPr>
          <w:rFonts w:cs="Times New Roman"/>
          <w:lang w:val="ru-RU"/>
        </w:rPr>
        <w:t>ели действий.</w:t>
      </w:r>
    </w:p>
    <w:p w14:paraId="44320EB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Для основных сущностей предусмотрены операции добавления, изменения, удаления и обновления данных. Формы редактирования открываются по центру родительского окна, имеют единое оформление и отображают сообщения о некорректных значениях до отпра</w:t>
      </w:r>
      <w:r w:rsidRPr="00966084">
        <w:rPr>
          <w:rFonts w:cs="Times New Roman"/>
          <w:lang w:val="ru-RU"/>
        </w:rPr>
        <w:t>вки данных в базу.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6803"/>
      </w:tblGrid>
      <w:tr w:rsidR="00E65A96" w14:paraId="7CD145BB" w14:textId="77777777">
        <w:trPr>
          <w:jc w:val="center"/>
        </w:trPr>
        <w:tc>
          <w:tcPr>
            <w:tcW w:w="2324" w:type="dxa"/>
            <w:tcBorders>
              <w:top w:val="single" w:sz="8" w:space="0" w:color="B9C2CF"/>
              <w:left w:val="single" w:sz="8" w:space="0" w:color="B9C2CF"/>
              <w:bottom w:val="single" w:sz="8" w:space="0" w:color="B9C2CF"/>
              <w:right w:val="single" w:sz="8" w:space="0" w:color="B9C2CF"/>
            </w:tcBorders>
            <w:shd w:val="clear" w:color="auto" w:fill="111827"/>
          </w:tcPr>
          <w:p w14:paraId="4F6A6C19" w14:textId="77777777" w:rsidR="00E65A96" w:rsidRPr="00966084" w:rsidRDefault="009A3141">
            <w:pPr>
              <w:spacing w:after="100"/>
              <w:rPr>
                <w:lang w:val="ru-RU"/>
              </w:rPr>
            </w:pPr>
            <w:r>
              <w:rPr>
                <w:rFonts w:cs="Times New Roman"/>
                <w:b/>
                <w:color w:val="FFFFFF"/>
              </w:rPr>
              <w:t>MARKETING</w:t>
            </w:r>
            <w:r w:rsidRPr="00966084">
              <w:rPr>
                <w:rFonts w:cs="Times New Roman"/>
                <w:b/>
                <w:color w:val="FFFFFF"/>
                <w:lang w:val="ru-RU"/>
              </w:rPr>
              <w:br/>
            </w:r>
            <w:r>
              <w:rPr>
                <w:rFonts w:cs="Times New Roman"/>
                <w:b/>
                <w:color w:val="FFFFFF"/>
              </w:rPr>
              <w:t>DESK</w:t>
            </w:r>
          </w:p>
          <w:p w14:paraId="40C1E614" w14:textId="77777777" w:rsidR="00E65A96" w:rsidRPr="00966084" w:rsidRDefault="009A3141">
            <w:pPr>
              <w:spacing w:after="60"/>
              <w:ind w:left="170"/>
              <w:rPr>
                <w:lang w:val="ru-RU"/>
              </w:rPr>
            </w:pPr>
            <w:r w:rsidRPr="00966084">
              <w:rPr>
                <w:rFonts w:cs="Times New Roman"/>
                <w:color w:val="E5E7EB"/>
                <w:sz w:val="20"/>
                <w:lang w:val="ru-RU"/>
              </w:rPr>
              <w:t>Обзор</w:t>
            </w:r>
          </w:p>
          <w:p w14:paraId="69A475CA" w14:textId="77777777" w:rsidR="00E65A96" w:rsidRPr="00966084" w:rsidRDefault="009A3141">
            <w:pPr>
              <w:spacing w:after="60"/>
              <w:ind w:left="170"/>
              <w:rPr>
                <w:lang w:val="ru-RU"/>
              </w:rPr>
            </w:pPr>
            <w:r w:rsidRPr="00966084">
              <w:rPr>
                <w:rFonts w:cs="Times New Roman"/>
                <w:b/>
                <w:color w:val="E5E7EB"/>
                <w:sz w:val="20"/>
                <w:lang w:val="ru-RU"/>
              </w:rPr>
              <w:t>Клиенты</w:t>
            </w:r>
          </w:p>
          <w:p w14:paraId="6547AF21" w14:textId="77777777" w:rsidR="00E65A96" w:rsidRPr="00966084" w:rsidRDefault="009A3141">
            <w:pPr>
              <w:spacing w:after="60"/>
              <w:ind w:left="170"/>
              <w:rPr>
                <w:lang w:val="ru-RU"/>
              </w:rPr>
            </w:pPr>
            <w:r w:rsidRPr="00966084">
              <w:rPr>
                <w:rFonts w:cs="Times New Roman"/>
                <w:color w:val="E5E7EB"/>
                <w:sz w:val="20"/>
                <w:lang w:val="ru-RU"/>
              </w:rPr>
              <w:t>Кампании</w:t>
            </w:r>
          </w:p>
          <w:p w14:paraId="0A1682A6" w14:textId="77777777" w:rsidR="00E65A96" w:rsidRPr="00966084" w:rsidRDefault="009A3141">
            <w:pPr>
              <w:spacing w:after="60"/>
              <w:ind w:left="170"/>
              <w:rPr>
                <w:lang w:val="ru-RU"/>
              </w:rPr>
            </w:pPr>
            <w:r w:rsidRPr="00966084">
              <w:rPr>
                <w:rFonts w:cs="Times New Roman"/>
                <w:color w:val="E5E7EB"/>
                <w:sz w:val="20"/>
                <w:lang w:val="ru-RU"/>
              </w:rPr>
              <w:t>Лиды</w:t>
            </w:r>
          </w:p>
          <w:p w14:paraId="1C9EBEDF" w14:textId="77777777" w:rsidR="00E65A96" w:rsidRDefault="009A3141">
            <w:pPr>
              <w:spacing w:after="60"/>
              <w:ind w:left="170"/>
            </w:pPr>
            <w:proofErr w:type="spellStart"/>
            <w:r>
              <w:rPr>
                <w:rFonts w:cs="Times New Roman"/>
                <w:color w:val="E5E7EB"/>
                <w:sz w:val="20"/>
              </w:rPr>
              <w:t>Сделки</w:t>
            </w:r>
            <w:proofErr w:type="spellEnd"/>
          </w:p>
          <w:p w14:paraId="110D3D11" w14:textId="77777777" w:rsidR="00E65A96" w:rsidRDefault="009A3141">
            <w:pPr>
              <w:spacing w:after="60"/>
              <w:ind w:left="170"/>
            </w:pPr>
            <w:r>
              <w:rPr>
                <w:rFonts w:cs="Times New Roman"/>
                <w:color w:val="E5E7EB"/>
                <w:sz w:val="20"/>
              </w:rPr>
              <w:t>Отчеты</w:t>
            </w:r>
          </w:p>
          <w:p w14:paraId="43EC76AA" w14:textId="77777777" w:rsidR="00E65A96" w:rsidRDefault="009A3141">
            <w:pPr>
              <w:spacing w:after="60"/>
              <w:ind w:left="170"/>
            </w:pPr>
            <w:r>
              <w:rPr>
                <w:rFonts w:cs="Times New Roman"/>
                <w:color w:val="E5E7EB"/>
                <w:sz w:val="20"/>
              </w:rPr>
              <w:t>Связанные данные</w:t>
            </w:r>
          </w:p>
        </w:tc>
        <w:tc>
          <w:tcPr>
            <w:tcW w:w="6803" w:type="dxa"/>
            <w:tcBorders>
              <w:top w:val="single" w:sz="8" w:space="0" w:color="B9C2CF"/>
              <w:left w:val="single" w:sz="8" w:space="0" w:color="B9C2CF"/>
              <w:bottom w:val="single" w:sz="8" w:space="0" w:color="B9C2CF"/>
              <w:right w:val="single" w:sz="8" w:space="0" w:color="B9C2CF"/>
            </w:tcBorders>
            <w:shd w:val="clear" w:color="auto" w:fill="F5F7FB"/>
          </w:tcPr>
          <w:p w14:paraId="61912827" w14:textId="77777777" w:rsidR="00E65A96" w:rsidRPr="00966084" w:rsidRDefault="009A3141">
            <w:pPr>
              <w:spacing w:after="40"/>
              <w:rPr>
                <w:lang w:val="ru-RU"/>
              </w:rPr>
            </w:pPr>
            <w:r w:rsidRPr="00966084">
              <w:rPr>
                <w:rFonts w:cs="Times New Roman"/>
                <w:b/>
                <w:color w:val="1F2937"/>
                <w:sz w:val="30"/>
                <w:lang w:val="ru-RU"/>
              </w:rPr>
              <w:t>Клиенты</w:t>
            </w:r>
          </w:p>
          <w:p w14:paraId="18BE5C8D" w14:textId="77777777" w:rsidR="00E65A96" w:rsidRPr="00966084" w:rsidRDefault="009A3141">
            <w:pPr>
              <w:spacing w:after="100"/>
              <w:rPr>
                <w:lang w:val="ru-RU"/>
              </w:rPr>
            </w:pPr>
            <w:r w:rsidRPr="00966084">
              <w:rPr>
                <w:rFonts w:cs="Times New Roman"/>
                <w:color w:val="6B7280"/>
                <w:sz w:val="18"/>
                <w:lang w:val="ru-RU"/>
              </w:rPr>
              <w:t>Карточки малых предприятий и основные реквизиты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  <w:gridCol w:w="1701"/>
            </w:tblGrid>
            <w:tr w:rsidR="00E65A96" w14:paraId="47939CBA" w14:textId="77777777">
              <w:tc>
                <w:tcPr>
                  <w:tcW w:w="1701" w:type="dxa"/>
                  <w:shd w:val="clear" w:color="auto" w:fill="2563EB"/>
                  <w:vAlign w:val="center"/>
                </w:tcPr>
                <w:p w14:paraId="59F154C7" w14:textId="77777777" w:rsidR="00E65A96" w:rsidRDefault="009A3141">
                  <w:pPr>
                    <w:spacing w:before="40" w:after="40"/>
                    <w:jc w:val="center"/>
                  </w:pPr>
                  <w:proofErr w:type="spellStart"/>
                  <w:r>
                    <w:rPr>
                      <w:rFonts w:cs="Times New Roman"/>
                      <w:b/>
                      <w:color w:val="FFFFFF"/>
                      <w:sz w:val="18"/>
                    </w:rPr>
                    <w:t>Добавить</w:t>
                  </w:r>
                  <w:proofErr w:type="spellEnd"/>
                </w:p>
              </w:tc>
              <w:tc>
                <w:tcPr>
                  <w:tcW w:w="1701" w:type="dxa"/>
                  <w:shd w:val="clear" w:color="auto" w:fill="F3F4F6"/>
                  <w:vAlign w:val="center"/>
                </w:tcPr>
                <w:p w14:paraId="1A4E420B" w14:textId="77777777" w:rsidR="00E65A96" w:rsidRDefault="009A3141">
                  <w:pPr>
                    <w:spacing w:before="40" w:after="40"/>
                    <w:jc w:val="center"/>
                  </w:pPr>
                  <w:r>
                    <w:rPr>
                      <w:rFonts w:cs="Times New Roman"/>
                      <w:b/>
                      <w:color w:val="1F2937"/>
                      <w:sz w:val="18"/>
                    </w:rPr>
                    <w:t>Изменить</w:t>
                  </w:r>
                </w:p>
              </w:tc>
              <w:tc>
                <w:tcPr>
                  <w:tcW w:w="1701" w:type="dxa"/>
                  <w:shd w:val="clear" w:color="auto" w:fill="FEE2E2"/>
                  <w:vAlign w:val="center"/>
                </w:tcPr>
                <w:p w14:paraId="47485B1D" w14:textId="77777777" w:rsidR="00E65A96" w:rsidRDefault="009A3141">
                  <w:pPr>
                    <w:spacing w:before="40" w:after="40"/>
                    <w:jc w:val="center"/>
                  </w:pPr>
                  <w:r>
                    <w:rPr>
                      <w:rFonts w:cs="Times New Roman"/>
                      <w:b/>
                      <w:color w:val="1F2937"/>
                      <w:sz w:val="18"/>
                    </w:rPr>
                    <w:t>Удалить</w:t>
                  </w:r>
                </w:p>
              </w:tc>
              <w:tc>
                <w:tcPr>
                  <w:tcW w:w="1701" w:type="dxa"/>
                  <w:shd w:val="clear" w:color="auto" w:fill="F3F4F6"/>
                  <w:vAlign w:val="center"/>
                </w:tcPr>
                <w:p w14:paraId="3DDC4D70" w14:textId="77777777" w:rsidR="00E65A96" w:rsidRDefault="009A3141">
                  <w:pPr>
                    <w:spacing w:before="40" w:after="40"/>
                    <w:jc w:val="center"/>
                  </w:pPr>
                  <w:r>
                    <w:rPr>
                      <w:rFonts w:cs="Times New Roman"/>
                      <w:b/>
                      <w:color w:val="1F2937"/>
                      <w:sz w:val="18"/>
                    </w:rPr>
                    <w:t>Обновить</w:t>
                  </w:r>
                </w:p>
              </w:tc>
            </w:tr>
          </w:tbl>
          <w:p w14:paraId="04F059A6" w14:textId="77777777" w:rsidR="00E65A96" w:rsidRDefault="00E65A96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61"/>
              <w:gridCol w:w="1361"/>
              <w:gridCol w:w="1361"/>
              <w:gridCol w:w="1361"/>
              <w:gridCol w:w="1361"/>
            </w:tblGrid>
            <w:tr w:rsidR="00E65A96" w14:paraId="59856740" w14:textId="77777777">
              <w:tc>
                <w:tcPr>
                  <w:tcW w:w="1361" w:type="dxa"/>
                  <w:shd w:val="clear" w:color="auto" w:fill="E7EAF0"/>
                </w:tcPr>
                <w:p w14:paraId="13ABF320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b/>
                      <w:sz w:val="17"/>
                    </w:rPr>
                    <w:t>ID</w:t>
                  </w:r>
                </w:p>
              </w:tc>
              <w:tc>
                <w:tcPr>
                  <w:tcW w:w="1361" w:type="dxa"/>
                  <w:shd w:val="clear" w:color="auto" w:fill="E7EAF0"/>
                </w:tcPr>
                <w:p w14:paraId="469AC07B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b/>
                      <w:sz w:val="17"/>
                    </w:rPr>
                    <w:t>Название</w:t>
                  </w:r>
                </w:p>
              </w:tc>
              <w:tc>
                <w:tcPr>
                  <w:tcW w:w="1361" w:type="dxa"/>
                  <w:shd w:val="clear" w:color="auto" w:fill="E7EAF0"/>
                </w:tcPr>
                <w:p w14:paraId="39D70ED1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b/>
                      <w:sz w:val="17"/>
                    </w:rPr>
                    <w:t>ИНН</w:t>
                  </w:r>
                </w:p>
              </w:tc>
              <w:tc>
                <w:tcPr>
                  <w:tcW w:w="1361" w:type="dxa"/>
                  <w:shd w:val="clear" w:color="auto" w:fill="E7EAF0"/>
                </w:tcPr>
                <w:p w14:paraId="0A60437E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b/>
                      <w:sz w:val="17"/>
                    </w:rPr>
                    <w:t>Отрасль</w:t>
                  </w:r>
                </w:p>
              </w:tc>
              <w:tc>
                <w:tcPr>
                  <w:tcW w:w="1361" w:type="dxa"/>
                  <w:shd w:val="clear" w:color="auto" w:fill="E7EAF0"/>
                </w:tcPr>
                <w:p w14:paraId="2A09EAE7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b/>
                      <w:sz w:val="17"/>
                    </w:rPr>
                    <w:t>Статус</w:t>
                  </w:r>
                </w:p>
              </w:tc>
            </w:tr>
            <w:tr w:rsidR="00E65A96" w14:paraId="7C26C671" w14:textId="77777777">
              <w:tc>
                <w:tcPr>
                  <w:tcW w:w="1361" w:type="dxa"/>
                </w:tcPr>
                <w:p w14:paraId="6DD6D917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1</w:t>
                  </w:r>
                </w:p>
              </w:tc>
              <w:tc>
                <w:tcPr>
                  <w:tcW w:w="1361" w:type="dxa"/>
                </w:tcPr>
                <w:p w14:paraId="66533533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Булочная №1</w:t>
                  </w:r>
                </w:p>
              </w:tc>
              <w:tc>
                <w:tcPr>
                  <w:tcW w:w="1361" w:type="dxa"/>
                </w:tcPr>
                <w:p w14:paraId="212CCA75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7701234567</w:t>
                  </w:r>
                </w:p>
              </w:tc>
              <w:tc>
                <w:tcPr>
                  <w:tcW w:w="1361" w:type="dxa"/>
                </w:tcPr>
                <w:p w14:paraId="4E5FB7AE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 xml:space="preserve">Общ. </w:t>
                  </w:r>
                  <w:r>
                    <w:rPr>
                      <w:rFonts w:cs="Times New Roman"/>
                      <w:sz w:val="17"/>
                    </w:rPr>
                    <w:t>питание</w:t>
                  </w:r>
                </w:p>
              </w:tc>
              <w:tc>
                <w:tcPr>
                  <w:tcW w:w="1361" w:type="dxa"/>
                </w:tcPr>
                <w:p w14:paraId="49166B7F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Активный</w:t>
                  </w:r>
                </w:p>
              </w:tc>
            </w:tr>
            <w:tr w:rsidR="00E65A96" w14:paraId="6520F394" w14:textId="77777777">
              <w:tc>
                <w:tcPr>
                  <w:tcW w:w="1361" w:type="dxa"/>
                </w:tcPr>
                <w:p w14:paraId="7697DF0C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2</w:t>
                  </w:r>
                </w:p>
              </w:tc>
              <w:tc>
                <w:tcPr>
                  <w:tcW w:w="1361" w:type="dxa"/>
                </w:tcPr>
                <w:p w14:paraId="3B54D542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Ремонт-Плюс</w:t>
                  </w:r>
                </w:p>
              </w:tc>
              <w:tc>
                <w:tcPr>
                  <w:tcW w:w="1361" w:type="dxa"/>
                </w:tcPr>
                <w:p w14:paraId="40860F3B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500123456789</w:t>
                  </w:r>
                </w:p>
              </w:tc>
              <w:tc>
                <w:tcPr>
                  <w:tcW w:w="1361" w:type="dxa"/>
                </w:tcPr>
                <w:p w14:paraId="7203247F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Бытовые услуги</w:t>
                  </w:r>
                </w:p>
              </w:tc>
              <w:tc>
                <w:tcPr>
                  <w:tcW w:w="1361" w:type="dxa"/>
                </w:tcPr>
                <w:p w14:paraId="7D9C02B6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Активный</w:t>
                  </w:r>
                </w:p>
              </w:tc>
            </w:tr>
            <w:tr w:rsidR="00E65A96" w14:paraId="6B8D18B7" w14:textId="77777777">
              <w:tc>
                <w:tcPr>
                  <w:tcW w:w="1361" w:type="dxa"/>
                </w:tcPr>
                <w:p w14:paraId="3C2D7186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…</w:t>
                  </w:r>
                </w:p>
              </w:tc>
              <w:tc>
                <w:tcPr>
                  <w:tcW w:w="1361" w:type="dxa"/>
                </w:tcPr>
                <w:p w14:paraId="3668E5B7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…</w:t>
                  </w:r>
                </w:p>
              </w:tc>
              <w:tc>
                <w:tcPr>
                  <w:tcW w:w="1361" w:type="dxa"/>
                </w:tcPr>
                <w:p w14:paraId="7141749F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…</w:t>
                  </w:r>
                </w:p>
              </w:tc>
              <w:tc>
                <w:tcPr>
                  <w:tcW w:w="1361" w:type="dxa"/>
                </w:tcPr>
                <w:p w14:paraId="7723DB1D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…</w:t>
                  </w:r>
                </w:p>
              </w:tc>
              <w:tc>
                <w:tcPr>
                  <w:tcW w:w="1361" w:type="dxa"/>
                </w:tcPr>
                <w:p w14:paraId="3599E258" w14:textId="77777777" w:rsidR="00E65A96" w:rsidRDefault="009A3141">
                  <w:pPr>
                    <w:spacing w:before="20" w:after="20"/>
                    <w:jc w:val="center"/>
                  </w:pPr>
                  <w:r>
                    <w:rPr>
                      <w:rFonts w:cs="Times New Roman"/>
                      <w:sz w:val="17"/>
                    </w:rPr>
                    <w:t>…</w:t>
                  </w:r>
                </w:p>
              </w:tc>
            </w:tr>
          </w:tbl>
          <w:p w14:paraId="1EFA2103" w14:textId="77777777" w:rsidR="00E65A96" w:rsidRDefault="00E65A96"/>
        </w:tc>
      </w:tr>
    </w:tbl>
    <w:p w14:paraId="036D0861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>Рисунок 3 – Прототип главного окна клиентского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</w:tblGrid>
      <w:tr w:rsidR="00E65A96" w14:paraId="2683D1A3" w14:textId="77777777">
        <w:trPr>
          <w:jc w:val="center"/>
        </w:trPr>
        <w:tc>
          <w:tcPr>
            <w:tcW w:w="7937" w:type="dxa"/>
            <w:gridSpan w:val="2"/>
            <w:shd w:val="clear" w:color="auto" w:fill="E8F0FE"/>
          </w:tcPr>
          <w:p w14:paraId="08E72504" w14:textId="77777777" w:rsidR="00E65A96" w:rsidRDefault="009A3141">
            <w:pPr>
              <w:jc w:val="center"/>
            </w:pPr>
            <w:proofErr w:type="spellStart"/>
            <w:r>
              <w:rPr>
                <w:rFonts w:cs="Times New Roman"/>
                <w:b/>
                <w:sz w:val="26"/>
              </w:rPr>
              <w:t>Новый</w:t>
            </w:r>
            <w:proofErr w:type="spellEnd"/>
            <w:r>
              <w:rPr>
                <w:rFonts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6"/>
              </w:rPr>
              <w:t>клиент</w:t>
            </w:r>
            <w:proofErr w:type="spellEnd"/>
          </w:p>
        </w:tc>
      </w:tr>
      <w:tr w:rsidR="00E65A96" w14:paraId="19B24694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2A0E231F" w14:textId="77777777" w:rsidR="00E65A96" w:rsidRDefault="009A3141">
            <w:pPr>
              <w:spacing w:before="40" w:after="40"/>
            </w:pPr>
            <w:r>
              <w:rPr>
                <w:rFonts w:cs="Times New Roman"/>
                <w:b/>
                <w:sz w:val="20"/>
              </w:rPr>
              <w:t>Название *</w:t>
            </w: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7B662BFB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ООО Ромашка</w:t>
            </w:r>
          </w:p>
        </w:tc>
      </w:tr>
      <w:tr w:rsidR="00E65A96" w14:paraId="2E3FC701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674A621F" w14:textId="77777777" w:rsidR="00E65A96" w:rsidRDefault="009A3141">
            <w:pPr>
              <w:spacing w:before="40" w:after="40"/>
            </w:pPr>
            <w:r>
              <w:rPr>
                <w:rFonts w:cs="Times New Roman"/>
                <w:b/>
                <w:sz w:val="20"/>
              </w:rPr>
              <w:t>ИНН *</w:t>
            </w: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2BA32E9B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7701234567</w:t>
            </w:r>
          </w:p>
        </w:tc>
      </w:tr>
      <w:tr w:rsidR="00E65A96" w14:paraId="6E26B5D3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5FC22AE8" w14:textId="77777777" w:rsidR="00E65A96" w:rsidRDefault="009A3141">
            <w:pPr>
              <w:spacing w:before="40" w:after="40"/>
            </w:pPr>
            <w:r>
              <w:rPr>
                <w:rFonts w:cs="Times New Roman"/>
                <w:b/>
                <w:sz w:val="20"/>
              </w:rPr>
              <w:lastRenderedPageBreak/>
              <w:t>КПП</w:t>
            </w: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36F4F34E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770101001</w:t>
            </w:r>
          </w:p>
        </w:tc>
      </w:tr>
      <w:tr w:rsidR="00E65A96" w14:paraId="20A5FF58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5E1A4C39" w14:textId="77777777" w:rsidR="00E65A96" w:rsidRDefault="009A3141">
            <w:pPr>
              <w:spacing w:before="40" w:after="40"/>
            </w:pPr>
            <w:r>
              <w:rPr>
                <w:rFonts w:cs="Times New Roman"/>
                <w:b/>
                <w:sz w:val="20"/>
              </w:rPr>
              <w:t>Отрасль *</w:t>
            </w: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31EB0831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Розничная торговля</w:t>
            </w:r>
          </w:p>
        </w:tc>
      </w:tr>
      <w:tr w:rsidR="00E65A96" w14:paraId="09FDE4A3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1B4187A5" w14:textId="77777777" w:rsidR="00E65A96" w:rsidRDefault="009A3141">
            <w:pPr>
              <w:spacing w:before="40" w:after="40"/>
            </w:pPr>
            <w:r>
              <w:rPr>
                <w:rFonts w:cs="Times New Roman"/>
                <w:b/>
                <w:sz w:val="20"/>
              </w:rPr>
              <w:t>Статус *</w:t>
            </w: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3BFD9304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Активный</w:t>
            </w:r>
          </w:p>
        </w:tc>
      </w:tr>
      <w:tr w:rsidR="00E65A96" w14:paraId="11A15320" w14:textId="77777777">
        <w:trPr>
          <w:jc w:val="center"/>
        </w:trPr>
        <w:tc>
          <w:tcPr>
            <w:tcW w:w="2835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6C38EF12" w14:textId="77777777" w:rsidR="00E65A96" w:rsidRDefault="00E65A96">
            <w:pPr>
              <w:spacing w:before="40" w:after="40"/>
            </w:pPr>
          </w:p>
        </w:tc>
        <w:tc>
          <w:tcPr>
            <w:tcW w:w="5102" w:type="dxa"/>
            <w:tcBorders>
              <w:top w:val="single" w:sz="5" w:space="0" w:color="D5DCE5"/>
              <w:left w:val="single" w:sz="5" w:space="0" w:color="D5DCE5"/>
              <w:bottom w:val="single" w:sz="5" w:space="0" w:color="D5DCE5"/>
              <w:right w:val="single" w:sz="5" w:space="0" w:color="D5DCE5"/>
            </w:tcBorders>
          </w:tcPr>
          <w:p w14:paraId="5F3865AC" w14:textId="77777777" w:rsidR="00E65A96" w:rsidRDefault="009A3141">
            <w:pPr>
              <w:spacing w:before="40" w:after="40"/>
            </w:pPr>
            <w:r>
              <w:rPr>
                <w:rFonts w:cs="Times New Roman"/>
                <w:sz w:val="20"/>
              </w:rPr>
              <w:t>Сохранить     Отмена</w:t>
            </w:r>
          </w:p>
        </w:tc>
      </w:tr>
    </w:tbl>
    <w:p w14:paraId="74FEABB8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>Рисунок 4 – Прототип формы добавления и редактирования клиента</w:t>
      </w:r>
    </w:p>
    <w:p w14:paraId="690E9B6A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706D2F29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3.2 Реализация клиентской части</w:t>
      </w:r>
    </w:p>
    <w:p w14:paraId="27B72930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3.2.1 Структура проекта и точка входа</w:t>
      </w:r>
    </w:p>
    <w:p w14:paraId="38B3E27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Клиентская часть разделена на классы доступа к данным, формы, модуль печати и встроенные</w:t>
      </w:r>
      <w:r w:rsidRPr="00966084">
        <w:rPr>
          <w:rFonts w:cs="Times New Roman"/>
          <w:lang w:val="ru-RU"/>
        </w:rPr>
        <w:t xml:space="preserve"> ресурсы аналитической панели. Структура основных файлов представлена ниже.</w:t>
      </w:r>
    </w:p>
    <w:p w14:paraId="6804BD42" w14:textId="77777777" w:rsidR="00E65A96" w:rsidRPr="00966084" w:rsidRDefault="009A3141">
      <w:pPr>
        <w:spacing w:line="240" w:lineRule="auto"/>
        <w:rPr>
          <w:lang w:val="ru-RU"/>
        </w:rPr>
      </w:pPr>
      <w:proofErr w:type="spellStart"/>
      <w:r>
        <w:rPr>
          <w:rFonts w:ascii="Courier New" w:hAnsi="Courier New" w:cs="Courier New"/>
          <w:sz w:val="19"/>
        </w:rPr>
        <w:t>MarketingCompanyCourseProject</w:t>
      </w:r>
      <w:proofErr w:type="spellEnd"/>
    </w:p>
    <w:p w14:paraId="18DD83B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9"/>
          <w:lang w:val="ru-RU"/>
        </w:rPr>
        <w:t xml:space="preserve">├── </w:t>
      </w:r>
      <w:r>
        <w:rPr>
          <w:rFonts w:ascii="Courier New" w:hAnsi="Courier New" w:cs="Courier New"/>
          <w:sz w:val="19"/>
        </w:rPr>
        <w:t>database</w:t>
      </w:r>
    </w:p>
    <w:p w14:paraId="0513BFAF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9"/>
          <w:lang w:val="ru-RU"/>
        </w:rPr>
        <w:t>│   ├── 00_</w:t>
      </w:r>
      <w:proofErr w:type="spellStart"/>
      <w:r>
        <w:rPr>
          <w:rFonts w:ascii="Courier New" w:hAnsi="Courier New" w:cs="Courier New"/>
          <w:sz w:val="19"/>
        </w:rPr>
        <w:t>CreateDatabase</w:t>
      </w:r>
      <w:proofErr w:type="spellEnd"/>
      <w:r w:rsidRPr="00966084">
        <w:rPr>
          <w:rFonts w:ascii="Courier New" w:hAnsi="Courier New" w:cs="Courier New"/>
          <w:sz w:val="19"/>
          <w:lang w:val="ru-RU"/>
        </w:rPr>
        <w:t>_</w:t>
      </w:r>
      <w:r>
        <w:rPr>
          <w:rFonts w:ascii="Courier New" w:hAnsi="Courier New" w:cs="Courier New"/>
          <w:sz w:val="19"/>
        </w:rPr>
        <w:t>PostgreSQL</w:t>
      </w:r>
      <w:r w:rsidRPr="00966084">
        <w:rPr>
          <w:rFonts w:ascii="Courier New" w:hAnsi="Courier New" w:cs="Courier New"/>
          <w:sz w:val="19"/>
          <w:lang w:val="ru-RU"/>
        </w:rPr>
        <w:t>.</w:t>
      </w:r>
      <w:proofErr w:type="spellStart"/>
      <w:r>
        <w:rPr>
          <w:rFonts w:ascii="Courier New" w:hAnsi="Courier New" w:cs="Courier New"/>
          <w:sz w:val="19"/>
        </w:rPr>
        <w:t>sql</w:t>
      </w:r>
      <w:proofErr w:type="spellEnd"/>
    </w:p>
    <w:p w14:paraId="61AD3DC4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9"/>
          <w:lang w:val="ru-RU"/>
        </w:rPr>
        <w:t>│   ├── 01_</w:t>
      </w:r>
      <w:r>
        <w:rPr>
          <w:rFonts w:ascii="Courier New" w:hAnsi="Courier New" w:cs="Courier New"/>
          <w:sz w:val="19"/>
        </w:rPr>
        <w:t>Install</w:t>
      </w:r>
      <w:r w:rsidRPr="00966084">
        <w:rPr>
          <w:rFonts w:ascii="Courier New" w:hAnsi="Courier New" w:cs="Courier New"/>
          <w:sz w:val="19"/>
          <w:lang w:val="ru-RU"/>
        </w:rPr>
        <w:t>_</w:t>
      </w:r>
      <w:r>
        <w:rPr>
          <w:rFonts w:ascii="Courier New" w:hAnsi="Courier New" w:cs="Courier New"/>
          <w:sz w:val="19"/>
        </w:rPr>
        <w:t>All</w:t>
      </w:r>
      <w:r w:rsidRPr="00966084">
        <w:rPr>
          <w:rFonts w:ascii="Courier New" w:hAnsi="Courier New" w:cs="Courier New"/>
          <w:sz w:val="19"/>
          <w:lang w:val="ru-RU"/>
        </w:rPr>
        <w:t>_</w:t>
      </w:r>
      <w:r>
        <w:rPr>
          <w:rFonts w:ascii="Courier New" w:hAnsi="Courier New" w:cs="Courier New"/>
          <w:sz w:val="19"/>
        </w:rPr>
        <w:t>PostgreSQL</w:t>
      </w:r>
      <w:r w:rsidRPr="00966084">
        <w:rPr>
          <w:rFonts w:ascii="Courier New" w:hAnsi="Courier New" w:cs="Courier New"/>
          <w:sz w:val="19"/>
          <w:lang w:val="ru-RU"/>
        </w:rPr>
        <w:t>.</w:t>
      </w:r>
      <w:proofErr w:type="spellStart"/>
      <w:r>
        <w:rPr>
          <w:rFonts w:ascii="Courier New" w:hAnsi="Courier New" w:cs="Courier New"/>
          <w:sz w:val="19"/>
        </w:rPr>
        <w:t>sql</w:t>
      </w:r>
      <w:proofErr w:type="spellEnd"/>
    </w:p>
    <w:p w14:paraId="4E2773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│   ├── </w:t>
      </w:r>
      <w:r>
        <w:rPr>
          <w:rFonts w:ascii="Courier New" w:hAnsi="Courier New" w:cs="Courier New"/>
          <w:sz w:val="19"/>
        </w:rPr>
        <w:t>02_Optional_CreateApplicationLogin.sql</w:t>
      </w:r>
    </w:p>
    <w:p w14:paraId="5A9812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│   └── 99_ResetSchema_PostgreSQL.sql</w:t>
      </w:r>
    </w:p>
    <w:p w14:paraId="171482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└── src/MarketingCompany.Client</w:t>
      </w:r>
    </w:p>
    <w:p w14:paraId="08DA9E4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Program.cs</w:t>
      </w:r>
    </w:p>
    <w:p w14:paraId="45F6D7D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Data/Db.cs</w:t>
      </w:r>
    </w:p>
    <w:p w14:paraId="29C443D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Forms/MainForm.cs</w:t>
      </w:r>
    </w:p>
    <w:p w14:paraId="696AF0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Forms/EntityForms.cs</w:t>
      </w:r>
    </w:p>
    <w:p w14:paraId="468F0D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Printing/GridReportPrinter.cs</w:t>
      </w:r>
    </w:p>
    <w:p w14:paraId="79163F0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Dashboar</w:t>
      </w:r>
      <w:r>
        <w:rPr>
          <w:rFonts w:ascii="Courier New" w:hAnsi="Courier New" w:cs="Courier New"/>
          <w:sz w:val="19"/>
        </w:rPr>
        <w:t>d/dashboard.html</w:t>
      </w:r>
    </w:p>
    <w:p w14:paraId="657CA1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Dashboard/dashboard.css</w:t>
      </w:r>
    </w:p>
    <w:p w14:paraId="79530A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├── Dashboard/dashboard.js</w:t>
      </w:r>
    </w:p>
    <w:p w14:paraId="01D5AA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└── FodyWeavers.xml</w:t>
      </w:r>
    </w:p>
    <w:p w14:paraId="7D0018EF" w14:textId="77777777" w:rsidR="00E65A96" w:rsidRPr="00966084" w:rsidRDefault="009A3141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Файл Program.cs является точкой входа. </w:t>
      </w:r>
      <w:r w:rsidRPr="00966084">
        <w:rPr>
          <w:rFonts w:cs="Times New Roman"/>
          <w:lang w:val="ru-RU"/>
        </w:rPr>
        <w:t xml:space="preserve">Метод </w:t>
      </w:r>
      <w:r>
        <w:rPr>
          <w:rFonts w:cs="Times New Roman"/>
        </w:rPr>
        <w:t>Main</w:t>
      </w:r>
      <w:r w:rsidRPr="00966084">
        <w:rPr>
          <w:rFonts w:cs="Times New Roman"/>
          <w:lang w:val="ru-RU"/>
        </w:rPr>
        <w:t xml:space="preserve"> включает визуальные стили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и создает главное окно </w:t>
      </w:r>
      <w:proofErr w:type="spellStart"/>
      <w:r>
        <w:rPr>
          <w:rFonts w:cs="Times New Roman"/>
        </w:rPr>
        <w:t>MainForm</w:t>
      </w:r>
      <w:proofErr w:type="spellEnd"/>
      <w:r w:rsidRPr="00966084">
        <w:rPr>
          <w:rFonts w:cs="Times New Roman"/>
          <w:lang w:val="ru-RU"/>
        </w:rPr>
        <w:t>.</w:t>
      </w:r>
    </w:p>
    <w:p w14:paraId="07C9945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[</w:t>
      </w:r>
      <w:proofErr w:type="spellStart"/>
      <w:r>
        <w:rPr>
          <w:rFonts w:ascii="Courier New" w:hAnsi="Courier New" w:cs="Courier New"/>
          <w:sz w:val="19"/>
        </w:rPr>
        <w:t>STAThread</w:t>
      </w:r>
      <w:proofErr w:type="spellEnd"/>
      <w:r>
        <w:rPr>
          <w:rFonts w:ascii="Courier New" w:hAnsi="Courier New" w:cs="Courier New"/>
          <w:sz w:val="19"/>
        </w:rPr>
        <w:t>]</w:t>
      </w:r>
    </w:p>
    <w:p w14:paraId="5B4CC6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private static vo</w:t>
      </w:r>
      <w:r>
        <w:rPr>
          <w:rFonts w:ascii="Courier New" w:hAnsi="Courier New" w:cs="Courier New"/>
          <w:sz w:val="19"/>
        </w:rPr>
        <w:t>id Main()</w:t>
      </w:r>
    </w:p>
    <w:p w14:paraId="2B721C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{</w:t>
      </w:r>
    </w:p>
    <w:p w14:paraId="53AA15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Application.EnableVisualStyles();</w:t>
      </w:r>
    </w:p>
    <w:p w14:paraId="3F0E859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Application.SetCompatibleTextRenderingDefault(false);</w:t>
      </w:r>
    </w:p>
    <w:p w14:paraId="2B27890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 xml:space="preserve">    Application.Run(new MainForm());</w:t>
      </w:r>
    </w:p>
    <w:p w14:paraId="26BFF0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9"/>
        </w:rPr>
        <w:t>}</w:t>
      </w:r>
    </w:p>
    <w:p w14:paraId="2C77C2F1" w14:textId="77777777" w:rsidR="00E65A96" w:rsidRDefault="009A3141">
      <w:pPr>
        <w:pStyle w:val="31"/>
        <w:ind w:firstLine="709"/>
      </w:pPr>
      <w:r>
        <w:rPr>
          <w:rFonts w:ascii="Times New Roman" w:hAnsi="Times New Roman" w:cs="Times New Roman"/>
        </w:rPr>
        <w:t>3.2.2 Доступ к PostgreSQL через ADO.NET и Npgsql</w:t>
      </w:r>
    </w:p>
    <w:p w14:paraId="097E719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Класс </w:t>
      </w:r>
      <w:r>
        <w:rPr>
          <w:rFonts w:cs="Times New Roman"/>
        </w:rPr>
        <w:t>Db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cs</w:t>
      </w:r>
      <w:r w:rsidRPr="00966084">
        <w:rPr>
          <w:rFonts w:cs="Times New Roman"/>
          <w:lang w:val="ru-RU"/>
        </w:rPr>
        <w:t xml:space="preserve"> инкапсулирует работу с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. Для </w:t>
      </w:r>
      <w:r w:rsidRPr="00966084">
        <w:rPr>
          <w:rFonts w:cs="Times New Roman"/>
          <w:lang w:val="ru-RU"/>
        </w:rPr>
        <w:t xml:space="preserve">соединения применяется </w:t>
      </w:r>
      <w:proofErr w:type="spellStart"/>
      <w:r>
        <w:rPr>
          <w:rFonts w:cs="Times New Roman"/>
        </w:rPr>
        <w:t>NpgsqlConnection</w:t>
      </w:r>
      <w:proofErr w:type="spellEnd"/>
      <w:r w:rsidRPr="00966084">
        <w:rPr>
          <w:rFonts w:cs="Times New Roman"/>
          <w:lang w:val="ru-RU"/>
        </w:rPr>
        <w:t xml:space="preserve">, для выполнения команд – </w:t>
      </w:r>
      <w:proofErr w:type="spellStart"/>
      <w:r>
        <w:rPr>
          <w:rFonts w:cs="Times New Roman"/>
        </w:rPr>
        <w:t>NpgsqlCommand</w:t>
      </w:r>
      <w:proofErr w:type="spellEnd"/>
      <w:r w:rsidRPr="00966084">
        <w:rPr>
          <w:rFonts w:cs="Times New Roman"/>
          <w:lang w:val="ru-RU"/>
        </w:rPr>
        <w:t xml:space="preserve">, для чтения табличных результатов – </w:t>
      </w:r>
      <w:proofErr w:type="spellStart"/>
      <w:r>
        <w:rPr>
          <w:rFonts w:cs="Times New Roman"/>
        </w:rPr>
        <w:t>NpgsqlDataAdapter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DataTable</w:t>
      </w:r>
      <w:proofErr w:type="spellEnd"/>
      <w:r w:rsidRPr="00966084">
        <w:rPr>
          <w:rFonts w:cs="Times New Roman"/>
          <w:lang w:val="ru-RU"/>
        </w:rPr>
        <w:t xml:space="preserve">. Таким образом, взаимодействие соответствует технологии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>.</w:t>
      </w:r>
    </w:p>
    <w:p w14:paraId="52D97A9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финальной од</w:t>
      </w:r>
      <w:proofErr w:type="spellStart"/>
      <w:r>
        <w:rPr>
          <w:rFonts w:cs="Times New Roman"/>
        </w:rPr>
        <w:t>nof</w:t>
      </w:r>
      <w:r w:rsidRPr="00966084">
        <w:rPr>
          <w:rFonts w:cs="Times New Roman"/>
          <w:lang w:val="ru-RU"/>
        </w:rPr>
        <w:t>айлной</w:t>
      </w:r>
      <w:proofErr w:type="spellEnd"/>
      <w:r w:rsidRPr="00966084">
        <w:rPr>
          <w:rFonts w:cs="Times New Roman"/>
          <w:lang w:val="ru-RU"/>
        </w:rPr>
        <w:t xml:space="preserve"> сборке строка подключе</w:t>
      </w:r>
      <w:r w:rsidRPr="00966084">
        <w:rPr>
          <w:rFonts w:cs="Times New Roman"/>
          <w:lang w:val="ru-RU"/>
        </w:rPr>
        <w:t xml:space="preserve">ния хранится в классе </w:t>
      </w:r>
      <w:r>
        <w:rPr>
          <w:rFonts w:cs="Times New Roman"/>
        </w:rPr>
        <w:t>Db</w:t>
      </w:r>
      <w:r w:rsidRPr="00966084">
        <w:rPr>
          <w:rFonts w:cs="Times New Roman"/>
          <w:lang w:val="ru-RU"/>
        </w:rPr>
        <w:t xml:space="preserve">. В рабочем учебном окружении сервер расположен на том же компьютере, поэтому используется </w:t>
      </w:r>
      <w:r>
        <w:rPr>
          <w:rFonts w:cs="Times New Roman"/>
        </w:rPr>
        <w:t>Host</w:t>
      </w:r>
      <w:r w:rsidRPr="00966084">
        <w:rPr>
          <w:rFonts w:cs="Times New Roman"/>
          <w:lang w:val="ru-RU"/>
        </w:rPr>
        <w:t>=</w:t>
      </w:r>
      <w:r>
        <w:rPr>
          <w:rFonts w:cs="Times New Roman"/>
        </w:rPr>
        <w:t>localhost</w:t>
      </w:r>
      <w:r w:rsidRPr="00966084">
        <w:rPr>
          <w:rFonts w:cs="Times New Roman"/>
          <w:lang w:val="ru-RU"/>
        </w:rPr>
        <w:t xml:space="preserve">, порт 5432 и база </w:t>
      </w:r>
      <w:r>
        <w:rPr>
          <w:rFonts w:cs="Times New Roman"/>
        </w:rPr>
        <w:t>marketing</w:t>
      </w:r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company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db</w:t>
      </w:r>
      <w:proofErr w:type="spellEnd"/>
      <w:r w:rsidRPr="00966084">
        <w:rPr>
          <w:rFonts w:cs="Times New Roman"/>
          <w:lang w:val="ru-RU"/>
        </w:rPr>
        <w:t xml:space="preserve">. Для реальной эксплуатации рекомендуется заменить суперпользователя </w:t>
      </w:r>
      <w:proofErr w:type="spellStart"/>
      <w:r>
        <w:rPr>
          <w:rFonts w:cs="Times New Roman"/>
        </w:rPr>
        <w:t>postgres</w:t>
      </w:r>
      <w:proofErr w:type="spellEnd"/>
      <w:r w:rsidRPr="00966084">
        <w:rPr>
          <w:rFonts w:cs="Times New Roman"/>
          <w:lang w:val="ru-RU"/>
        </w:rPr>
        <w:t xml:space="preserve"> отдельной </w:t>
      </w:r>
      <w:r w:rsidRPr="00966084">
        <w:rPr>
          <w:rFonts w:cs="Times New Roman"/>
          <w:lang w:val="ru-RU"/>
        </w:rPr>
        <w:t>ролью приложения с ограниченными правами.</w:t>
      </w:r>
    </w:p>
    <w:p w14:paraId="7C41A6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public static </w:t>
      </w:r>
      <w:proofErr w:type="spellStart"/>
      <w:r>
        <w:rPr>
          <w:rFonts w:ascii="Courier New" w:hAnsi="Courier New" w:cs="Courier New"/>
          <w:sz w:val="18"/>
        </w:rPr>
        <w:t>DataTable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gramStart"/>
      <w:r>
        <w:rPr>
          <w:rFonts w:ascii="Courier New" w:hAnsi="Courier New" w:cs="Courier New"/>
          <w:sz w:val="18"/>
        </w:rPr>
        <w:t>Query(</w:t>
      </w:r>
      <w:proofErr w:type="gramEnd"/>
      <w:r>
        <w:rPr>
          <w:rFonts w:ascii="Courier New" w:hAnsi="Courier New" w:cs="Courier New"/>
          <w:sz w:val="18"/>
        </w:rPr>
        <w:t xml:space="preserve">string </w:t>
      </w:r>
      <w:proofErr w:type="spellStart"/>
      <w:r>
        <w:rPr>
          <w:rFonts w:ascii="Courier New" w:hAnsi="Courier New" w:cs="Courier New"/>
          <w:sz w:val="18"/>
        </w:rPr>
        <w:t>sql</w:t>
      </w:r>
      <w:proofErr w:type="spellEnd"/>
      <w:r>
        <w:rPr>
          <w:rFonts w:ascii="Courier New" w:hAnsi="Courier New" w:cs="Courier New"/>
          <w:sz w:val="18"/>
        </w:rPr>
        <w:t>, params NpgsqlParameter[] parameters)</w:t>
      </w:r>
    </w:p>
    <w:p w14:paraId="7D8C83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{</w:t>
      </w:r>
    </w:p>
    <w:p w14:paraId="1290A38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lastRenderedPageBreak/>
        <w:t xml:space="preserve">    DataTable table = new DataTable();</w:t>
      </w:r>
    </w:p>
    <w:p w14:paraId="51DE07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using (NpgsqlConnection connection = new NpgsqlConnection(ConnectionString))</w:t>
      </w:r>
    </w:p>
    <w:p w14:paraId="4DC8E5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using (NpgsqlCommand command = new NpgsqlCommand(sql, connection))</w:t>
      </w:r>
    </w:p>
    <w:p w14:paraId="2F0F17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using (NpgsqlDataAdapter adapter = new NpgsqlDataAdapter(command))</w:t>
      </w:r>
    </w:p>
    <w:p w14:paraId="71044D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{</w:t>
      </w:r>
    </w:p>
    <w:p w14:paraId="4D1592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if (parameters != n</w:t>
      </w:r>
      <w:r>
        <w:rPr>
          <w:rFonts w:ascii="Courier New" w:hAnsi="Courier New" w:cs="Courier New"/>
          <w:sz w:val="18"/>
        </w:rPr>
        <w:t>ull &amp;&amp; parameters.Length &gt; 0)</w:t>
      </w:r>
    </w:p>
    <w:p w14:paraId="4F96C7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    command.Parameters.AddRange(parameters);</w:t>
      </w:r>
    </w:p>
    <w:p w14:paraId="665D63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adapter.Fill(table);</w:t>
      </w:r>
    </w:p>
    <w:p w14:paraId="27C6D146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r w:rsidRPr="00966084">
        <w:rPr>
          <w:rFonts w:ascii="Courier New" w:hAnsi="Courier New" w:cs="Courier New"/>
          <w:sz w:val="18"/>
          <w:lang w:val="ru-RU"/>
        </w:rPr>
        <w:t>}</w:t>
      </w:r>
    </w:p>
    <w:p w14:paraId="11573EF4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 xml:space="preserve">    </w:t>
      </w:r>
      <w:r>
        <w:rPr>
          <w:rFonts w:ascii="Courier New" w:hAnsi="Courier New" w:cs="Courier New"/>
          <w:sz w:val="18"/>
        </w:rPr>
        <w:t>return</w:t>
      </w:r>
      <w:r w:rsidRPr="00966084">
        <w:rPr>
          <w:rFonts w:ascii="Courier New" w:hAnsi="Courier New" w:cs="Courier New"/>
          <w:sz w:val="18"/>
          <w:lang w:val="ru-RU"/>
        </w:rPr>
        <w:t xml:space="preserve"> </w:t>
      </w:r>
      <w:r>
        <w:rPr>
          <w:rFonts w:ascii="Courier New" w:hAnsi="Courier New" w:cs="Courier New"/>
          <w:sz w:val="18"/>
        </w:rPr>
        <w:t>table</w:t>
      </w:r>
      <w:r w:rsidRPr="00966084">
        <w:rPr>
          <w:rFonts w:ascii="Courier New" w:hAnsi="Courier New" w:cs="Courier New"/>
          <w:sz w:val="18"/>
          <w:lang w:val="ru-RU"/>
        </w:rPr>
        <w:t>;</w:t>
      </w:r>
    </w:p>
    <w:p w14:paraId="5B16C5EB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>}</w:t>
      </w:r>
    </w:p>
    <w:p w14:paraId="13B3B9D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Имена хранимых процедур перед выполнением проверяются регулярным выражением, а пользовательские значения передаются ка</w:t>
      </w:r>
      <w:r w:rsidRPr="00966084">
        <w:rPr>
          <w:rFonts w:cs="Times New Roman"/>
          <w:lang w:val="ru-RU"/>
        </w:rPr>
        <w:t xml:space="preserve">к </w:t>
      </w:r>
      <w:proofErr w:type="spellStart"/>
      <w:r>
        <w:rPr>
          <w:rFonts w:cs="Times New Roman"/>
        </w:rPr>
        <w:t>NpgsqlParameter</w:t>
      </w:r>
      <w:proofErr w:type="spellEnd"/>
      <w:r w:rsidRPr="00966084">
        <w:rPr>
          <w:rFonts w:cs="Times New Roman"/>
          <w:lang w:val="ru-RU"/>
        </w:rPr>
        <w:t xml:space="preserve">. Это исключает конкатенацию пользовательских данных с </w:t>
      </w:r>
      <w:r>
        <w:rPr>
          <w:rFonts w:cs="Times New Roman"/>
        </w:rPr>
        <w:t>SQL</w:t>
      </w:r>
      <w:r w:rsidRPr="00966084">
        <w:rPr>
          <w:rFonts w:cs="Times New Roman"/>
          <w:lang w:val="ru-RU"/>
        </w:rPr>
        <w:t xml:space="preserve">-текстом и снижает риск </w:t>
      </w:r>
      <w:r>
        <w:rPr>
          <w:rFonts w:cs="Times New Roman"/>
        </w:rPr>
        <w:t>SQL</w:t>
      </w:r>
      <w:r w:rsidRPr="00966084">
        <w:rPr>
          <w:rFonts w:cs="Times New Roman"/>
          <w:lang w:val="ru-RU"/>
        </w:rPr>
        <w:t>-инъекции.</w:t>
      </w:r>
    </w:p>
    <w:p w14:paraId="70EC3A8C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3.2.3 Главное окно и навигация</w:t>
      </w:r>
    </w:p>
    <w:p w14:paraId="318F12D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Класс </w:t>
      </w:r>
      <w:proofErr w:type="spellStart"/>
      <w:r>
        <w:rPr>
          <w:rFonts w:cs="Times New Roman"/>
        </w:rPr>
        <w:t>MainForm</w:t>
      </w:r>
      <w:proofErr w:type="spellEnd"/>
      <w:r w:rsidRPr="00966084">
        <w:rPr>
          <w:rFonts w:cs="Times New Roman"/>
          <w:lang w:val="ru-RU"/>
        </w:rPr>
        <w:t xml:space="preserve"> формирует интерфейс </w:t>
      </w:r>
      <w:proofErr w:type="spellStart"/>
      <w:r w:rsidRPr="00966084">
        <w:rPr>
          <w:rFonts w:cs="Times New Roman"/>
          <w:lang w:val="ru-RU"/>
        </w:rPr>
        <w:t>программно</w:t>
      </w:r>
      <w:proofErr w:type="spellEnd"/>
      <w:r w:rsidRPr="00966084">
        <w:rPr>
          <w:rFonts w:cs="Times New Roman"/>
          <w:lang w:val="ru-RU"/>
        </w:rPr>
        <w:t xml:space="preserve">. Окно запускается в состоянии </w:t>
      </w:r>
      <w:r>
        <w:rPr>
          <w:rFonts w:cs="Times New Roman"/>
        </w:rPr>
        <w:t>Maximized</w:t>
      </w:r>
      <w:r w:rsidRPr="00966084">
        <w:rPr>
          <w:rFonts w:cs="Times New Roman"/>
          <w:lang w:val="ru-RU"/>
        </w:rPr>
        <w:t xml:space="preserve">, имеет минимальный размер </w:t>
      </w:r>
      <w:r w:rsidRPr="00966084">
        <w:rPr>
          <w:rFonts w:cs="Times New Roman"/>
          <w:lang w:val="ru-RU"/>
        </w:rPr>
        <w:t xml:space="preserve">1120×720, использует шрифт </w:t>
      </w:r>
      <w:r>
        <w:rPr>
          <w:rFonts w:cs="Times New Roman"/>
        </w:rPr>
        <w:t>Segoe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UI</w:t>
      </w:r>
      <w:r w:rsidRPr="00966084">
        <w:rPr>
          <w:rFonts w:cs="Times New Roman"/>
          <w:lang w:val="ru-RU"/>
        </w:rPr>
        <w:t xml:space="preserve"> и единую цветовую палитру. Боковая навигация создается методами </w:t>
      </w:r>
      <w:proofErr w:type="spellStart"/>
      <w:r>
        <w:rPr>
          <w:rFonts w:cs="Times New Roman"/>
        </w:rPr>
        <w:t>BuildSidebar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AddNavigationButton</w:t>
      </w:r>
      <w:proofErr w:type="spellEnd"/>
      <w:r w:rsidRPr="00966084">
        <w:rPr>
          <w:rFonts w:cs="Times New Roman"/>
          <w:lang w:val="ru-RU"/>
        </w:rPr>
        <w:t xml:space="preserve">, а рабочие страницы хранятся в словаре </w:t>
      </w:r>
      <w:r>
        <w:rPr>
          <w:rFonts w:cs="Times New Roman"/>
        </w:rPr>
        <w:t>pages</w:t>
      </w:r>
      <w:r w:rsidRPr="00966084">
        <w:rPr>
          <w:rFonts w:cs="Times New Roman"/>
          <w:lang w:val="ru-RU"/>
        </w:rPr>
        <w:t xml:space="preserve"> и переключаются без открытия новых главных окон.</w:t>
      </w:r>
    </w:p>
    <w:p w14:paraId="58D2468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Основные таблицы реализован</w:t>
      </w:r>
      <w:r w:rsidRPr="00966084">
        <w:rPr>
          <w:rFonts w:cs="Times New Roman"/>
          <w:lang w:val="ru-RU"/>
        </w:rPr>
        <w:t xml:space="preserve">ы компонентами </w:t>
      </w:r>
      <w:proofErr w:type="spellStart"/>
      <w:r>
        <w:rPr>
          <w:rFonts w:cs="Times New Roman"/>
        </w:rPr>
        <w:t>DataGridView</w:t>
      </w:r>
      <w:proofErr w:type="spellEnd"/>
      <w:r w:rsidRPr="00966084">
        <w:rPr>
          <w:rFonts w:cs="Times New Roman"/>
          <w:lang w:val="ru-RU"/>
        </w:rPr>
        <w:t xml:space="preserve">. В разделах «Клиенты», «Кампании», «Лиды» и «Сделки» используются специализированные </w:t>
      </w:r>
      <w:r>
        <w:rPr>
          <w:rFonts w:cs="Times New Roman"/>
        </w:rPr>
        <w:t>CRUD</w:t>
      </w:r>
      <w:r w:rsidRPr="00966084">
        <w:rPr>
          <w:rFonts w:cs="Times New Roman"/>
          <w:lang w:val="ru-RU"/>
        </w:rPr>
        <w:t xml:space="preserve">-панели. Раздел «Связанные данные» предоставляет просмотр вспомогательных таблиц: контактных лиц,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>, телефонов, сотрудников, договоров</w:t>
      </w:r>
      <w:r w:rsidRPr="00966084">
        <w:rPr>
          <w:rFonts w:cs="Times New Roman"/>
          <w:lang w:val="ru-RU"/>
        </w:rPr>
        <w:t>, статей бюджета, расходов, отзывов, скидок, назначений скидок, журнала клиентов и каналов.</w:t>
      </w:r>
    </w:p>
    <w:p w14:paraId="15E87805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3.2.4 Формы добавления и редактирования данных</w:t>
      </w:r>
    </w:p>
    <w:p w14:paraId="12511C8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 файле </w:t>
      </w:r>
      <w:proofErr w:type="spellStart"/>
      <w:r>
        <w:rPr>
          <w:rFonts w:cs="Times New Roman"/>
        </w:rPr>
        <w:t>EntityForms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cs</w:t>
      </w:r>
      <w:r w:rsidRPr="00966084">
        <w:rPr>
          <w:rFonts w:cs="Times New Roman"/>
          <w:lang w:val="ru-RU"/>
        </w:rPr>
        <w:t xml:space="preserve"> определен базовый класс </w:t>
      </w:r>
      <w:proofErr w:type="spellStart"/>
      <w:r>
        <w:rPr>
          <w:rFonts w:cs="Times New Roman"/>
        </w:rPr>
        <w:t>BaseEditForm</w:t>
      </w:r>
      <w:proofErr w:type="spellEnd"/>
      <w:r w:rsidRPr="00966084">
        <w:rPr>
          <w:rFonts w:cs="Times New Roman"/>
          <w:lang w:val="ru-RU"/>
        </w:rPr>
        <w:t xml:space="preserve"> и специализированные формы </w:t>
      </w:r>
      <w:proofErr w:type="spellStart"/>
      <w:r>
        <w:rPr>
          <w:rFonts w:cs="Times New Roman"/>
        </w:rPr>
        <w:t>ClientEditForm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CampaignEditFo</w:t>
      </w:r>
      <w:r>
        <w:rPr>
          <w:rFonts w:cs="Times New Roman"/>
        </w:rPr>
        <w:t>rm</w:t>
      </w:r>
      <w:proofErr w:type="spellEnd"/>
      <w:r w:rsidRPr="00966084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LeadEditForm</w:t>
      </w:r>
      <w:proofErr w:type="spellEnd"/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DealEditForm</w:t>
      </w:r>
      <w:proofErr w:type="spellEnd"/>
      <w:r w:rsidRPr="00966084">
        <w:rPr>
          <w:rFonts w:cs="Times New Roman"/>
          <w:lang w:val="ru-RU"/>
        </w:rPr>
        <w:t>. Базовый класс отвечает за единое оформление, размещение подписей и элементов ввода, кнопки «Сохранить» и «Отмена», а также отображение ошибок рядом с соответствующими полями.</w:t>
      </w:r>
    </w:p>
    <w:p w14:paraId="4CC0302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 xml:space="preserve">Для статусов используются </w:t>
      </w:r>
      <w:proofErr w:type="spellStart"/>
      <w:r>
        <w:rPr>
          <w:rFonts w:cs="Times New Roman"/>
        </w:rPr>
        <w:t>ComboBox</w:t>
      </w:r>
      <w:proofErr w:type="spellEnd"/>
      <w:r w:rsidRPr="00966084">
        <w:rPr>
          <w:rFonts w:cs="Times New Roman"/>
          <w:lang w:val="ru-RU"/>
        </w:rPr>
        <w:t xml:space="preserve"> с объектами </w:t>
      </w:r>
      <w:proofErr w:type="spellStart"/>
      <w:r>
        <w:rPr>
          <w:rFonts w:cs="Times New Roman"/>
        </w:rPr>
        <w:t>C</w:t>
      </w:r>
      <w:r>
        <w:rPr>
          <w:rFonts w:cs="Times New Roman"/>
        </w:rPr>
        <w:t>odeNameItem</w:t>
      </w:r>
      <w:proofErr w:type="spellEnd"/>
      <w:r w:rsidRPr="00966084">
        <w:rPr>
          <w:rFonts w:cs="Times New Roman"/>
          <w:lang w:val="ru-RU"/>
        </w:rPr>
        <w:t xml:space="preserve">. В интерфейсе пользователь видит русское понятное наименование, например «Активный», «Потенциальный клиент» или «Выполняется», а в базу передается код </w:t>
      </w:r>
      <w:r>
        <w:rPr>
          <w:rFonts w:cs="Times New Roman"/>
        </w:rPr>
        <w:t>ACTIVE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PROSPECT</w:t>
      </w:r>
      <w:r w:rsidRPr="00966084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RUNNING</w:t>
      </w:r>
      <w:r w:rsidRPr="00966084">
        <w:rPr>
          <w:rFonts w:cs="Times New Roman"/>
          <w:lang w:val="ru-RU"/>
        </w:rPr>
        <w:t>. Это отделяет технические значения базы данных от пользовательск</w:t>
      </w:r>
      <w:r w:rsidRPr="00966084">
        <w:rPr>
          <w:rFonts w:cs="Times New Roman"/>
          <w:lang w:val="ru-RU"/>
        </w:rPr>
        <w:t>ого представления.</w:t>
      </w:r>
    </w:p>
    <w:p w14:paraId="0404EC9E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3.2.5 Валидация и обработка ошибок</w:t>
      </w:r>
    </w:p>
    <w:p w14:paraId="4BF61AB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Валидация выполняется на двух уровнях. Первый уровень – клиентские проверки до обращения к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>. Второй уровень – ограничения, процедуры и триггеры базы данных. Такой подход позволяет быстро уведо</w:t>
      </w:r>
      <w:r w:rsidRPr="00966084">
        <w:rPr>
          <w:rFonts w:cs="Times New Roman"/>
          <w:lang w:val="ru-RU"/>
        </w:rPr>
        <w:t>млять пользователя об очевидной ошибке и одновременно гарантирует целостность данных при любом источнике изменения.</w:t>
      </w:r>
    </w:p>
    <w:p w14:paraId="3B6B32C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Например, форма клиента проверяет обязательность названия, наличие хотя бы одной буквы в названии и отрасли, цифровой состав ИНН и КПП, длин</w:t>
      </w:r>
      <w:r w:rsidRPr="00966084">
        <w:rPr>
          <w:rFonts w:cs="Times New Roman"/>
          <w:lang w:val="ru-RU"/>
        </w:rPr>
        <w:t xml:space="preserve">у ИНН 10 или 12 символов и длину КПП 9 символов. Форма кампании контролирует выбор клиента и канала, последовательность дат и неотрицательный бюджет. Для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 проверяются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 xml:space="preserve"> и телефон, для сделок – сумма и дата закрытия.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65A96" w:rsidRPr="00966084" w14:paraId="1D5815B8" w14:textId="77777777">
        <w:trPr>
          <w:jc w:val="center"/>
        </w:trPr>
        <w:tc>
          <w:tcPr>
            <w:tcW w:w="8787" w:type="dxa"/>
            <w:tcBorders>
              <w:top w:val="single" w:sz="6" w:space="0" w:color="B8C7E6"/>
              <w:left w:val="single" w:sz="6" w:space="0" w:color="B8C7E6"/>
              <w:bottom w:val="single" w:sz="6" w:space="0" w:color="B8C7E6"/>
              <w:right w:val="single" w:sz="6" w:space="0" w:color="B8C7E6"/>
            </w:tcBorders>
            <w:shd w:val="clear" w:color="auto" w:fill="FFF2F2"/>
          </w:tcPr>
          <w:p w14:paraId="1A8899EC" w14:textId="77777777" w:rsidR="00E65A96" w:rsidRPr="00966084" w:rsidRDefault="009A3141">
            <w:pPr>
              <w:spacing w:before="60" w:after="60" w:line="276" w:lineRule="auto"/>
              <w:rPr>
                <w:lang w:val="ru-RU"/>
              </w:rPr>
            </w:pPr>
            <w:r w:rsidRPr="00966084">
              <w:rPr>
                <w:rFonts w:cs="Times New Roman"/>
                <w:b/>
                <w:sz w:val="24"/>
                <w:lang w:val="ru-RU"/>
              </w:rPr>
              <w:t>Проверьте введенные данные:</w:t>
            </w:r>
          </w:p>
          <w:p w14:paraId="0585B619" w14:textId="77777777" w:rsidR="00E65A96" w:rsidRPr="00966084" w:rsidRDefault="009A3141">
            <w:pPr>
              <w:spacing w:line="276" w:lineRule="auto"/>
              <w:rPr>
                <w:lang w:val="ru-RU"/>
              </w:rPr>
            </w:pPr>
            <w:r w:rsidRPr="00966084">
              <w:rPr>
                <w:rFonts w:cs="Times New Roman"/>
                <w:sz w:val="22"/>
                <w:lang w:val="ru-RU"/>
              </w:rPr>
              <w:t>•</w:t>
            </w:r>
            <w:r w:rsidRPr="00966084">
              <w:rPr>
                <w:rFonts w:cs="Times New Roman"/>
                <w:sz w:val="22"/>
                <w:lang w:val="ru-RU"/>
              </w:rPr>
              <w:t xml:space="preserve"> Название клиента должно содержать хотя бы одну букву, а не только цифры или знаки.</w:t>
            </w:r>
          </w:p>
          <w:p w14:paraId="75A79BDE" w14:textId="77777777" w:rsidR="00E65A96" w:rsidRPr="00966084" w:rsidRDefault="009A3141">
            <w:pPr>
              <w:spacing w:line="276" w:lineRule="auto"/>
              <w:rPr>
                <w:lang w:val="ru-RU"/>
              </w:rPr>
            </w:pPr>
            <w:r w:rsidRPr="00966084">
              <w:rPr>
                <w:rFonts w:cs="Times New Roman"/>
                <w:sz w:val="22"/>
                <w:lang w:val="ru-RU"/>
              </w:rPr>
              <w:t>• ИНН должен состоять только из цифр и содержать 10 или 12 символов.</w:t>
            </w:r>
          </w:p>
          <w:p w14:paraId="3A139C18" w14:textId="77777777" w:rsidR="00E65A96" w:rsidRPr="00966084" w:rsidRDefault="009A3141">
            <w:pPr>
              <w:spacing w:line="276" w:lineRule="auto"/>
              <w:rPr>
                <w:lang w:val="ru-RU"/>
              </w:rPr>
            </w:pPr>
            <w:r w:rsidRPr="00966084">
              <w:rPr>
                <w:rFonts w:cs="Times New Roman"/>
                <w:sz w:val="22"/>
                <w:lang w:val="ru-RU"/>
              </w:rPr>
              <w:t>• КПП должен содержать ровно 9 цифр.</w:t>
            </w:r>
          </w:p>
        </w:tc>
      </w:tr>
    </w:tbl>
    <w:p w14:paraId="5745F4E1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>Рисунок 5 – Пример сообщения о некорректном вводе</w:t>
      </w:r>
    </w:p>
    <w:p w14:paraId="31D04F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if (</w:t>
      </w:r>
      <w:proofErr w:type="spellStart"/>
      <w:proofErr w:type="gramStart"/>
      <w:r>
        <w:rPr>
          <w:rFonts w:ascii="Courier New" w:hAnsi="Courier New" w:cs="Courier New"/>
          <w:sz w:val="18"/>
        </w:rPr>
        <w:t>string.IsNu</w:t>
      </w:r>
      <w:r>
        <w:rPr>
          <w:rFonts w:ascii="Courier New" w:hAnsi="Courier New" w:cs="Courier New"/>
          <w:sz w:val="18"/>
        </w:rPr>
        <w:t>llOrWhiteSpace</w:t>
      </w:r>
      <w:proofErr w:type="spellEnd"/>
      <w:proofErr w:type="gram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clientName</w:t>
      </w:r>
      <w:proofErr w:type="spellEnd"/>
      <w:r>
        <w:rPr>
          <w:rFonts w:ascii="Courier New" w:hAnsi="Courier New" w:cs="Courier New"/>
          <w:sz w:val="18"/>
        </w:rPr>
        <w:t>))</w:t>
      </w:r>
    </w:p>
    <w:p w14:paraId="1F75947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Invalid(name, "Введите название клиента.");</w:t>
      </w:r>
    </w:p>
    <w:p w14:paraId="7CCD84E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else if (!TextRules.ContainsLetter(clientName))</w:t>
      </w:r>
    </w:p>
    <w:p w14:paraId="73706C6E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 xml:space="preserve">    </w:t>
      </w:r>
      <w:proofErr w:type="gramStart"/>
      <w:r>
        <w:rPr>
          <w:rFonts w:ascii="Courier New" w:hAnsi="Courier New" w:cs="Courier New"/>
          <w:sz w:val="18"/>
        </w:rPr>
        <w:t>Invalid</w:t>
      </w:r>
      <w:r w:rsidRPr="00966084">
        <w:rPr>
          <w:rFonts w:ascii="Courier New" w:hAnsi="Courier New" w:cs="Courier New"/>
          <w:sz w:val="18"/>
          <w:lang w:val="ru-RU"/>
        </w:rPr>
        <w:t>(</w:t>
      </w:r>
      <w:proofErr w:type="gramEnd"/>
      <w:r>
        <w:rPr>
          <w:rFonts w:ascii="Courier New" w:hAnsi="Courier New" w:cs="Courier New"/>
          <w:sz w:val="18"/>
        </w:rPr>
        <w:t>name</w:t>
      </w:r>
      <w:r w:rsidRPr="00966084">
        <w:rPr>
          <w:rFonts w:ascii="Courier New" w:hAnsi="Courier New" w:cs="Courier New"/>
          <w:sz w:val="18"/>
          <w:lang w:val="ru-RU"/>
        </w:rPr>
        <w:t>,</w:t>
      </w:r>
    </w:p>
    <w:p w14:paraId="3AFCA1F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 xml:space="preserve">      "Название клиента должно содержать хотя бы одну букву, " +</w:t>
      </w:r>
    </w:p>
    <w:p w14:paraId="08DF1B4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 xml:space="preserve">      "а не только цифры или знаки.");</w:t>
      </w:r>
    </w:p>
    <w:p w14:paraId="72269815" w14:textId="77777777" w:rsidR="00E65A96" w:rsidRPr="00966084" w:rsidRDefault="00E65A96">
      <w:pPr>
        <w:spacing w:line="240" w:lineRule="auto"/>
        <w:rPr>
          <w:lang w:val="ru-RU"/>
        </w:rPr>
      </w:pPr>
    </w:p>
    <w:p w14:paraId="4DA5524B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>if</w:t>
      </w:r>
      <w:r w:rsidRPr="00966084">
        <w:rPr>
          <w:rFonts w:ascii="Courier New" w:hAnsi="Courier New" w:cs="Courier New"/>
          <w:sz w:val="18"/>
          <w:lang w:val="ru-RU"/>
        </w:rPr>
        <w:t xml:space="preserve"> </w:t>
      </w:r>
      <w:proofErr w:type="gramStart"/>
      <w:r w:rsidRPr="00966084">
        <w:rPr>
          <w:rFonts w:ascii="Courier New" w:hAnsi="Courier New" w:cs="Courier New"/>
          <w:sz w:val="18"/>
          <w:lang w:val="ru-RU"/>
        </w:rPr>
        <w:t>(!</w:t>
      </w:r>
      <w:proofErr w:type="spellStart"/>
      <w:r>
        <w:rPr>
          <w:rFonts w:ascii="Courier New" w:hAnsi="Courier New" w:cs="Courier New"/>
          <w:sz w:val="18"/>
        </w:rPr>
        <w:t>TextRules</w:t>
      </w:r>
      <w:proofErr w:type="spellEnd"/>
      <w:r w:rsidRPr="00966084">
        <w:rPr>
          <w:rFonts w:ascii="Courier New" w:hAnsi="Courier New" w:cs="Courier New"/>
          <w:sz w:val="18"/>
          <w:lang w:val="ru-RU"/>
        </w:rPr>
        <w:t>.</w:t>
      </w:r>
      <w:proofErr w:type="spellStart"/>
      <w:r>
        <w:rPr>
          <w:rFonts w:ascii="Courier New" w:hAnsi="Courier New" w:cs="Courier New"/>
          <w:sz w:val="18"/>
        </w:rPr>
        <w:t>IsDigits</w:t>
      </w:r>
      <w:proofErr w:type="spellEnd"/>
      <w:proofErr w:type="gramEnd"/>
      <w:r w:rsidRPr="00966084">
        <w:rPr>
          <w:rFonts w:ascii="Courier New" w:hAnsi="Courier New" w:cs="Courier New"/>
          <w:sz w:val="18"/>
          <w:lang w:val="ru-RU"/>
        </w:rPr>
        <w:t>(</w:t>
      </w:r>
      <w:r>
        <w:rPr>
          <w:rFonts w:ascii="Courier New" w:hAnsi="Courier New" w:cs="Courier New"/>
          <w:sz w:val="18"/>
        </w:rPr>
        <w:t>Inn</w:t>
      </w:r>
      <w:r w:rsidRPr="00966084">
        <w:rPr>
          <w:rFonts w:ascii="Courier New" w:hAnsi="Courier New" w:cs="Courier New"/>
          <w:sz w:val="18"/>
          <w:lang w:val="ru-RU"/>
        </w:rPr>
        <w:t>))</w:t>
      </w:r>
    </w:p>
    <w:p w14:paraId="5A52DA0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18"/>
        </w:rPr>
        <w:t>Invalid</w:t>
      </w:r>
      <w:r w:rsidRPr="00966084">
        <w:rPr>
          <w:rFonts w:ascii="Courier New" w:hAnsi="Courier New" w:cs="Courier New"/>
          <w:sz w:val="18"/>
          <w:lang w:val="ru-RU"/>
        </w:rPr>
        <w:t>(</w:t>
      </w:r>
      <w:proofErr w:type="gramEnd"/>
      <w:r>
        <w:rPr>
          <w:rFonts w:ascii="Courier New" w:hAnsi="Courier New" w:cs="Courier New"/>
          <w:sz w:val="18"/>
        </w:rPr>
        <w:t>inn</w:t>
      </w:r>
      <w:r w:rsidRPr="00966084">
        <w:rPr>
          <w:rFonts w:ascii="Courier New" w:hAnsi="Courier New" w:cs="Courier New"/>
          <w:sz w:val="18"/>
          <w:lang w:val="ru-RU"/>
        </w:rPr>
        <w:t>, "ИНН должен состоять только из цифр.");</w:t>
      </w:r>
    </w:p>
    <w:p w14:paraId="3783A6D2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Ошибки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преобразуются в русскоязычные сообщения. Обраб</w:t>
      </w:r>
      <w:r w:rsidRPr="00966084">
        <w:rPr>
          <w:rFonts w:cs="Times New Roman"/>
          <w:lang w:val="ru-RU"/>
        </w:rPr>
        <w:t xml:space="preserve">атываются </w:t>
      </w:r>
      <w:r>
        <w:rPr>
          <w:rFonts w:cs="Times New Roman"/>
        </w:rPr>
        <w:t>SQLSTATE</w:t>
      </w:r>
      <w:r w:rsidRPr="00966084">
        <w:rPr>
          <w:rFonts w:cs="Times New Roman"/>
          <w:lang w:val="ru-RU"/>
        </w:rPr>
        <w:t xml:space="preserve"> 23505 (нарушение уникальности), 23503 (нарушение внешнего ключа), 23502 (</w:t>
      </w:r>
      <w:r>
        <w:rPr>
          <w:rFonts w:cs="Times New Roman"/>
        </w:rPr>
        <w:t>NOT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NULL</w:t>
      </w:r>
      <w:r w:rsidRPr="00966084">
        <w:rPr>
          <w:rFonts w:cs="Times New Roman"/>
          <w:lang w:val="ru-RU"/>
        </w:rPr>
        <w:t>), 23514 (</w:t>
      </w:r>
      <w:r>
        <w:rPr>
          <w:rFonts w:cs="Times New Roman"/>
        </w:rPr>
        <w:t>CHECK</w:t>
      </w:r>
      <w:r w:rsidRPr="00966084">
        <w:rPr>
          <w:rFonts w:cs="Times New Roman"/>
          <w:lang w:val="ru-RU"/>
        </w:rPr>
        <w:t xml:space="preserve">), 22001 </w:t>
      </w:r>
      <w:r w:rsidRPr="00966084">
        <w:rPr>
          <w:rFonts w:cs="Times New Roman"/>
          <w:lang w:val="ru-RU"/>
        </w:rPr>
        <w:lastRenderedPageBreak/>
        <w:t>(слишком длинная строка), 22</w:t>
      </w:r>
      <w:r>
        <w:rPr>
          <w:rFonts w:cs="Times New Roman"/>
        </w:rPr>
        <w:t>P</w:t>
      </w:r>
      <w:r w:rsidRPr="00966084">
        <w:rPr>
          <w:rFonts w:cs="Times New Roman"/>
          <w:lang w:val="ru-RU"/>
        </w:rPr>
        <w:t xml:space="preserve">02 (неверный формат), 22003 (переполнение) и </w:t>
      </w:r>
      <w:r>
        <w:rPr>
          <w:rFonts w:cs="Times New Roman"/>
        </w:rPr>
        <w:t>P</w:t>
      </w:r>
      <w:r w:rsidRPr="00966084">
        <w:rPr>
          <w:rFonts w:cs="Times New Roman"/>
          <w:lang w:val="ru-RU"/>
        </w:rPr>
        <w:t>0002 (запись не найдена). Также распознаются сообщения би</w:t>
      </w:r>
      <w:r w:rsidRPr="00966084">
        <w:rPr>
          <w:rFonts w:cs="Times New Roman"/>
          <w:lang w:val="ru-RU"/>
        </w:rPr>
        <w:t xml:space="preserve">знес-триггеров: превышение бюджета, несколько основных </w:t>
      </w:r>
      <w:r>
        <w:rPr>
          <w:rFonts w:cs="Times New Roman"/>
        </w:rPr>
        <w:t>e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mail</w:t>
      </w:r>
      <w:r w:rsidRPr="00966084">
        <w:rPr>
          <w:rFonts w:cs="Times New Roman"/>
          <w:lang w:val="ru-RU"/>
        </w:rPr>
        <w:t>, неактивная скидка и непересекающийся период действия.</w:t>
      </w:r>
    </w:p>
    <w:p w14:paraId="50A3A36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При попытке удалить связанную запись приложение выводит предупреждение и предлагает использовать статус архивирования или отмены. Перед физ</w:t>
      </w:r>
      <w:r w:rsidRPr="00966084">
        <w:rPr>
          <w:rFonts w:cs="Times New Roman"/>
          <w:lang w:val="ru-RU"/>
        </w:rPr>
        <w:t>ическим удалением отображается отдельное окно подтверждения, причем кнопкой по умолчанию является «Нет», что снижает вероятность случайной потери данных.</w:t>
      </w:r>
    </w:p>
    <w:p w14:paraId="30C15DF9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 xml:space="preserve">3.2.6 Аналитическая панель </w:t>
      </w:r>
      <w:r>
        <w:rPr>
          <w:rFonts w:ascii="Times New Roman" w:hAnsi="Times New Roman" w:cs="Times New Roman"/>
        </w:rPr>
        <w:t>JavaScript</w:t>
      </w:r>
    </w:p>
    <w:p w14:paraId="053ED6F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Страница </w:t>
      </w:r>
      <w:r>
        <w:rPr>
          <w:rFonts w:cs="Times New Roman"/>
        </w:rPr>
        <w:t>Dashboard</w:t>
      </w:r>
      <w:r w:rsidRPr="00966084">
        <w:rPr>
          <w:rFonts w:cs="Times New Roman"/>
          <w:lang w:val="ru-RU"/>
        </w:rPr>
        <w:t xml:space="preserve"> хранится во встроенных ресурсах приложения и </w:t>
      </w:r>
      <w:r w:rsidRPr="00966084">
        <w:rPr>
          <w:rFonts w:cs="Times New Roman"/>
          <w:lang w:val="ru-RU"/>
        </w:rPr>
        <w:t xml:space="preserve">отображается компонентом </w:t>
      </w:r>
      <w:proofErr w:type="spellStart"/>
      <w:r>
        <w:rPr>
          <w:rFonts w:cs="Times New Roman"/>
        </w:rPr>
        <w:t>WebBrowser</w:t>
      </w:r>
      <w:proofErr w:type="spellEnd"/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 вычисляет количество активных клиентов, текущих кампаний,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, выигранных сделок, суммарную выручку и значения по этапам воронки. Полученные данные </w:t>
      </w:r>
      <w:proofErr w:type="spellStart"/>
      <w:r w:rsidRPr="00966084">
        <w:rPr>
          <w:rFonts w:cs="Times New Roman"/>
          <w:lang w:val="ru-RU"/>
        </w:rPr>
        <w:t>сериализуются</w:t>
      </w:r>
      <w:proofErr w:type="spellEnd"/>
      <w:r w:rsidRPr="00966084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JavaScriptSerializer</w:t>
      </w:r>
      <w:proofErr w:type="spellEnd"/>
      <w:r w:rsidRPr="00966084">
        <w:rPr>
          <w:rFonts w:cs="Times New Roman"/>
          <w:lang w:val="ru-RU"/>
        </w:rPr>
        <w:t xml:space="preserve"> и передаются функции </w:t>
      </w:r>
      <w:proofErr w:type="spellStart"/>
      <w:r>
        <w:rPr>
          <w:rFonts w:cs="Times New Roman"/>
        </w:rPr>
        <w:t>renderDash</w:t>
      </w:r>
      <w:r>
        <w:rPr>
          <w:rFonts w:cs="Times New Roman"/>
        </w:rPr>
        <w:t>board</w:t>
      </w:r>
      <w:proofErr w:type="spellEnd"/>
      <w:r w:rsidRPr="00966084">
        <w:rPr>
          <w:rFonts w:cs="Times New Roman"/>
          <w:lang w:val="ru-RU"/>
        </w:rPr>
        <w:t xml:space="preserve"> в виде </w:t>
      </w:r>
      <w:r>
        <w:rPr>
          <w:rFonts w:cs="Times New Roman"/>
        </w:rPr>
        <w:t>JSON</w:t>
      </w:r>
      <w:r w:rsidRPr="00966084">
        <w:rPr>
          <w:rFonts w:cs="Times New Roman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65A96" w14:paraId="0E7ED049" w14:textId="77777777">
        <w:trPr>
          <w:jc w:val="center"/>
        </w:trPr>
        <w:tc>
          <w:tcPr>
            <w:tcW w:w="1938" w:type="dxa"/>
            <w:shd w:val="clear" w:color="auto" w:fill="E8F0FE"/>
          </w:tcPr>
          <w:p w14:paraId="56C9ED2A" w14:textId="77777777" w:rsidR="00E65A96" w:rsidRDefault="009A3141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Клиенты</w:t>
            </w:r>
            <w:proofErr w:type="spellEnd"/>
          </w:p>
        </w:tc>
        <w:tc>
          <w:tcPr>
            <w:tcW w:w="1938" w:type="dxa"/>
            <w:shd w:val="clear" w:color="auto" w:fill="E8F0FE"/>
          </w:tcPr>
          <w:p w14:paraId="1B9C54E1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18"/>
              </w:rPr>
              <w:t>Активные кампании</w:t>
            </w:r>
          </w:p>
        </w:tc>
        <w:tc>
          <w:tcPr>
            <w:tcW w:w="1938" w:type="dxa"/>
            <w:shd w:val="clear" w:color="auto" w:fill="E8F0FE"/>
          </w:tcPr>
          <w:p w14:paraId="5770EF70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18"/>
              </w:rPr>
              <w:t>Лиды</w:t>
            </w:r>
          </w:p>
        </w:tc>
        <w:tc>
          <w:tcPr>
            <w:tcW w:w="1938" w:type="dxa"/>
            <w:shd w:val="clear" w:color="auto" w:fill="E8F0FE"/>
          </w:tcPr>
          <w:p w14:paraId="229E8244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18"/>
              </w:rPr>
              <w:t>Выигранные сделки</w:t>
            </w:r>
          </w:p>
        </w:tc>
        <w:tc>
          <w:tcPr>
            <w:tcW w:w="1938" w:type="dxa"/>
            <w:shd w:val="clear" w:color="auto" w:fill="E8F0FE"/>
          </w:tcPr>
          <w:p w14:paraId="35F837BB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18"/>
              </w:rPr>
              <w:t>Выручка</w:t>
            </w:r>
          </w:p>
        </w:tc>
      </w:tr>
      <w:tr w:rsidR="00E65A96" w14:paraId="497C2FF5" w14:textId="77777777">
        <w:trPr>
          <w:jc w:val="center"/>
        </w:trPr>
        <w:tc>
          <w:tcPr>
            <w:tcW w:w="1938" w:type="dxa"/>
          </w:tcPr>
          <w:p w14:paraId="320941B5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24"/>
              </w:rPr>
              <w:t>2</w:t>
            </w:r>
          </w:p>
        </w:tc>
        <w:tc>
          <w:tcPr>
            <w:tcW w:w="1938" w:type="dxa"/>
          </w:tcPr>
          <w:p w14:paraId="282A97A5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938" w:type="dxa"/>
          </w:tcPr>
          <w:p w14:paraId="05085515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24"/>
              </w:rPr>
              <w:t>3</w:t>
            </w:r>
          </w:p>
        </w:tc>
        <w:tc>
          <w:tcPr>
            <w:tcW w:w="1938" w:type="dxa"/>
          </w:tcPr>
          <w:p w14:paraId="2BB4CCB0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24"/>
              </w:rPr>
              <w:t>1</w:t>
            </w:r>
          </w:p>
        </w:tc>
        <w:tc>
          <w:tcPr>
            <w:tcW w:w="1938" w:type="dxa"/>
          </w:tcPr>
          <w:p w14:paraId="521D4F68" w14:textId="77777777" w:rsidR="00E65A96" w:rsidRDefault="009A3141">
            <w:pPr>
              <w:jc w:val="center"/>
            </w:pPr>
            <w:r>
              <w:rPr>
                <w:rFonts w:cs="Times New Roman"/>
                <w:b/>
                <w:sz w:val="24"/>
              </w:rPr>
              <w:t>45 000,00 ₽</w:t>
            </w:r>
          </w:p>
        </w:tc>
      </w:tr>
      <w:tr w:rsidR="00E65A96" w:rsidRPr="00966084" w14:paraId="4A71BF40" w14:textId="77777777">
        <w:trPr>
          <w:jc w:val="center"/>
        </w:trPr>
        <w:tc>
          <w:tcPr>
            <w:tcW w:w="9690" w:type="dxa"/>
            <w:gridSpan w:val="5"/>
            <w:shd w:val="clear" w:color="auto" w:fill="F8FAFC"/>
          </w:tcPr>
          <w:p w14:paraId="3C48A86A" w14:textId="77777777" w:rsidR="00E65A96" w:rsidRPr="00966084" w:rsidRDefault="009A3141">
            <w:pPr>
              <w:rPr>
                <w:lang w:val="ru-RU"/>
              </w:rPr>
            </w:pPr>
            <w:r w:rsidRPr="00966084">
              <w:rPr>
                <w:rFonts w:cs="Times New Roman"/>
                <w:sz w:val="18"/>
                <w:lang w:val="ru-RU"/>
              </w:rPr>
              <w:t xml:space="preserve">Воронка </w:t>
            </w:r>
            <w:proofErr w:type="spellStart"/>
            <w:r w:rsidRPr="00966084">
              <w:rPr>
                <w:rFonts w:cs="Times New Roman"/>
                <w:sz w:val="18"/>
                <w:lang w:val="ru-RU"/>
              </w:rPr>
              <w:t>лидов</w:t>
            </w:r>
            <w:proofErr w:type="spellEnd"/>
            <w:r w:rsidRPr="00966084">
              <w:rPr>
                <w:rFonts w:cs="Times New Roman"/>
                <w:sz w:val="18"/>
                <w:lang w:val="ru-RU"/>
              </w:rPr>
              <w:t>: Новые ██████</w:t>
            </w:r>
            <w:proofErr w:type="gramStart"/>
            <w:r w:rsidRPr="00966084">
              <w:rPr>
                <w:rFonts w:cs="Times New Roman"/>
                <w:sz w:val="18"/>
                <w:lang w:val="ru-RU"/>
              </w:rPr>
              <w:t>█  1</w:t>
            </w:r>
            <w:proofErr w:type="gramEnd"/>
            <w:r w:rsidRPr="00966084">
              <w:rPr>
                <w:rFonts w:cs="Times New Roman"/>
                <w:sz w:val="18"/>
                <w:lang w:val="ru-RU"/>
              </w:rPr>
              <w:t xml:space="preserve">    Связались ███████  1    Квалифицированы ███████  1    Конвертированы ███████  1</w:t>
            </w:r>
          </w:p>
        </w:tc>
      </w:tr>
    </w:tbl>
    <w:p w14:paraId="08C2E4CD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 xml:space="preserve">Рисунок 6 – Сводная </w:t>
      </w:r>
      <w:r w:rsidRPr="00966084">
        <w:rPr>
          <w:rFonts w:cs="Times New Roman"/>
          <w:lang w:val="ru-RU"/>
        </w:rPr>
        <w:t xml:space="preserve">аналитическая панель </w:t>
      </w:r>
      <w:r>
        <w:rPr>
          <w:rFonts w:cs="Times New Roman"/>
        </w:rPr>
        <w:t>Dashboard</w:t>
      </w:r>
    </w:p>
    <w:p w14:paraId="37D04B30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8"/>
        </w:rPr>
        <w:t>function</w:t>
      </w:r>
      <w:r w:rsidRPr="00966084">
        <w:rPr>
          <w:rFonts w:ascii="Courier New" w:hAnsi="Courier New" w:cs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renderDashboard</w:t>
      </w:r>
      <w:proofErr w:type="spellEnd"/>
      <w:r w:rsidRPr="00966084">
        <w:rPr>
          <w:rFonts w:ascii="Courier New" w:hAnsi="Courier New" w:cs="Courier New"/>
          <w:sz w:val="18"/>
          <w:lang w:val="ru-RU"/>
        </w:rPr>
        <w:t>(</w:t>
      </w:r>
      <w:proofErr w:type="spellStart"/>
      <w:r>
        <w:rPr>
          <w:rFonts w:ascii="Courier New" w:hAnsi="Courier New" w:cs="Courier New"/>
          <w:sz w:val="18"/>
        </w:rPr>
        <w:t>jsonText</w:t>
      </w:r>
      <w:proofErr w:type="spellEnd"/>
      <w:r w:rsidRPr="00966084">
        <w:rPr>
          <w:rFonts w:ascii="Courier New" w:hAnsi="Courier New" w:cs="Courier New"/>
          <w:sz w:val="18"/>
          <w:lang w:val="ru-RU"/>
        </w:rPr>
        <w:t>) {</w:t>
      </w:r>
    </w:p>
    <w:p w14:paraId="4CE14B8D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8"/>
          <w:lang w:val="ru-RU"/>
        </w:rPr>
        <w:t xml:space="preserve">    </w:t>
      </w:r>
      <w:r>
        <w:rPr>
          <w:rFonts w:ascii="Courier New" w:hAnsi="Courier New" w:cs="Courier New"/>
          <w:sz w:val="18"/>
        </w:rPr>
        <w:t xml:space="preserve">var d = </w:t>
      </w:r>
      <w:proofErr w:type="spellStart"/>
      <w:r>
        <w:rPr>
          <w:rFonts w:ascii="Courier New" w:hAnsi="Courier New" w:cs="Courier New"/>
          <w:sz w:val="18"/>
        </w:rPr>
        <w:t>JSON.parse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jsonText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7A1C35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document.getElementById('cards').innerHTML =</w:t>
      </w:r>
    </w:p>
    <w:p w14:paraId="273451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makeCard('Клиенты', d.clients) +</w:t>
      </w:r>
    </w:p>
    <w:p w14:paraId="1D317A9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makeCard('Активные кампании', d.activeCampaigns) +</w:t>
      </w:r>
    </w:p>
    <w:p w14:paraId="0E3890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</w:t>
      </w:r>
      <w:r>
        <w:rPr>
          <w:rFonts w:ascii="Courier New" w:hAnsi="Courier New" w:cs="Courier New"/>
          <w:sz w:val="18"/>
        </w:rPr>
        <w:t xml:space="preserve">   makeCard('Лиды', d.leads) +</w:t>
      </w:r>
    </w:p>
    <w:p w14:paraId="2B1321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makeCard('Выигранные сделки', d.wonDeals) +</w:t>
      </w:r>
    </w:p>
    <w:p w14:paraId="18095C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makeCard('Выручка', d.revenue + ' ₽');</w:t>
      </w:r>
    </w:p>
    <w:p w14:paraId="3A2358A9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>}</w:t>
      </w:r>
    </w:p>
    <w:p w14:paraId="790D2B73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3.2.7 Отчеты и печать</w:t>
      </w:r>
    </w:p>
    <w:p w14:paraId="0948D5B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разделе «Отчеты» пользователь выбирает одно из четырех серверных представлений: «Клиенты», «Эффектив</w:t>
      </w:r>
      <w:r w:rsidRPr="00966084">
        <w:rPr>
          <w:rFonts w:cs="Times New Roman"/>
          <w:lang w:val="ru-RU"/>
        </w:rPr>
        <w:t xml:space="preserve">ность кампаний», «Воронка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» или «Реестр договоров». После нажатия «Сформировать» данные загружаются в </w:t>
      </w:r>
      <w:proofErr w:type="spellStart"/>
      <w:r>
        <w:rPr>
          <w:rFonts w:cs="Times New Roman"/>
        </w:rPr>
        <w:lastRenderedPageBreak/>
        <w:t>DataGridView</w:t>
      </w:r>
      <w:proofErr w:type="spellEnd"/>
      <w:r w:rsidRPr="00966084">
        <w:rPr>
          <w:rFonts w:cs="Times New Roman"/>
          <w:lang w:val="ru-RU"/>
        </w:rPr>
        <w:t xml:space="preserve">. Кнопка «Печать» создает экземпляр </w:t>
      </w:r>
      <w:proofErr w:type="spellStart"/>
      <w:r>
        <w:rPr>
          <w:rFonts w:cs="Times New Roman"/>
        </w:rPr>
        <w:t>GridReportPrinter</w:t>
      </w:r>
      <w:proofErr w:type="spellEnd"/>
      <w:r w:rsidRPr="00966084">
        <w:rPr>
          <w:rFonts w:cs="Times New Roman"/>
          <w:lang w:val="ru-RU"/>
        </w:rPr>
        <w:t xml:space="preserve"> и открывает предварительный просмотр печати.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361"/>
        <w:gridCol w:w="1531"/>
        <w:gridCol w:w="827"/>
        <w:gridCol w:w="794"/>
        <w:gridCol w:w="660"/>
        <w:gridCol w:w="792"/>
        <w:gridCol w:w="921"/>
        <w:gridCol w:w="680"/>
      </w:tblGrid>
      <w:tr w:rsidR="00E65A96" w14:paraId="313AD2D5" w14:textId="77777777">
        <w:trPr>
          <w:tblHeader/>
          <w:jc w:val="center"/>
        </w:trPr>
        <w:tc>
          <w:tcPr>
            <w:tcW w:w="1474" w:type="dxa"/>
            <w:shd w:val="clear" w:color="auto" w:fill="E7EAF0"/>
            <w:vAlign w:val="center"/>
          </w:tcPr>
          <w:p w14:paraId="4A3C69FC" w14:textId="1FB0074B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К</w:t>
            </w:r>
            <w:r w:rsidR="009A4ED0">
              <w:rPr>
                <w:rFonts w:cs="Times New Roman"/>
                <w:b/>
                <w:sz w:val="17"/>
                <w:lang w:val="ru-RU"/>
              </w:rPr>
              <w:t>а</w:t>
            </w:r>
            <w:proofErr w:type="spellStart"/>
            <w:r>
              <w:rPr>
                <w:rFonts w:cs="Times New Roman"/>
                <w:b/>
                <w:sz w:val="17"/>
              </w:rPr>
              <w:t>мпания</w:t>
            </w:r>
            <w:proofErr w:type="spellEnd"/>
          </w:p>
        </w:tc>
        <w:tc>
          <w:tcPr>
            <w:tcW w:w="1361" w:type="dxa"/>
            <w:shd w:val="clear" w:color="auto" w:fill="E7EAF0"/>
            <w:vAlign w:val="center"/>
          </w:tcPr>
          <w:p w14:paraId="0ABAB67A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Клиент</w:t>
            </w:r>
          </w:p>
        </w:tc>
        <w:tc>
          <w:tcPr>
            <w:tcW w:w="1531" w:type="dxa"/>
            <w:shd w:val="clear" w:color="auto" w:fill="E7EAF0"/>
            <w:vAlign w:val="center"/>
          </w:tcPr>
          <w:p w14:paraId="37F71633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Канал</w:t>
            </w:r>
          </w:p>
        </w:tc>
        <w:tc>
          <w:tcPr>
            <w:tcW w:w="794" w:type="dxa"/>
            <w:shd w:val="clear" w:color="auto" w:fill="E7EAF0"/>
            <w:vAlign w:val="center"/>
          </w:tcPr>
          <w:p w14:paraId="1D1B7EFE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Бюджет</w:t>
            </w:r>
          </w:p>
        </w:tc>
        <w:tc>
          <w:tcPr>
            <w:tcW w:w="794" w:type="dxa"/>
            <w:shd w:val="clear" w:color="auto" w:fill="E7EAF0"/>
            <w:vAlign w:val="center"/>
          </w:tcPr>
          <w:p w14:paraId="42E38F4B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Расход</w:t>
            </w:r>
          </w:p>
        </w:tc>
        <w:tc>
          <w:tcPr>
            <w:tcW w:w="567" w:type="dxa"/>
            <w:shd w:val="clear" w:color="auto" w:fill="E7EAF0"/>
            <w:vAlign w:val="center"/>
          </w:tcPr>
          <w:p w14:paraId="2EFD12DA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Лиды</w:t>
            </w:r>
          </w:p>
        </w:tc>
        <w:tc>
          <w:tcPr>
            <w:tcW w:w="567" w:type="dxa"/>
            <w:shd w:val="clear" w:color="auto" w:fill="E7EAF0"/>
            <w:vAlign w:val="center"/>
          </w:tcPr>
          <w:p w14:paraId="3DC91089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Сделки</w:t>
            </w:r>
          </w:p>
        </w:tc>
        <w:tc>
          <w:tcPr>
            <w:tcW w:w="794" w:type="dxa"/>
            <w:shd w:val="clear" w:color="auto" w:fill="E7EAF0"/>
            <w:vAlign w:val="center"/>
          </w:tcPr>
          <w:p w14:paraId="658C1B5A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Выручка</w:t>
            </w:r>
          </w:p>
        </w:tc>
        <w:tc>
          <w:tcPr>
            <w:tcW w:w="680" w:type="dxa"/>
            <w:shd w:val="clear" w:color="auto" w:fill="E7EAF0"/>
            <w:vAlign w:val="center"/>
          </w:tcPr>
          <w:p w14:paraId="4B0245C1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ROI, %</w:t>
            </w:r>
          </w:p>
        </w:tc>
      </w:tr>
      <w:tr w:rsidR="00E65A96" w14:paraId="76F03B56" w14:textId="77777777">
        <w:trPr>
          <w:jc w:val="center"/>
        </w:trPr>
        <w:tc>
          <w:tcPr>
            <w:tcW w:w="1474" w:type="dxa"/>
          </w:tcPr>
          <w:p w14:paraId="38B7076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Весенняя акция</w:t>
            </w:r>
          </w:p>
        </w:tc>
        <w:tc>
          <w:tcPr>
            <w:tcW w:w="1361" w:type="dxa"/>
          </w:tcPr>
          <w:p w14:paraId="60A4B677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Булочная №1</w:t>
            </w:r>
          </w:p>
        </w:tc>
        <w:tc>
          <w:tcPr>
            <w:tcW w:w="1531" w:type="dxa"/>
          </w:tcPr>
          <w:p w14:paraId="29F8D337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Социальные сети</w:t>
            </w:r>
          </w:p>
        </w:tc>
        <w:tc>
          <w:tcPr>
            <w:tcW w:w="794" w:type="dxa"/>
          </w:tcPr>
          <w:p w14:paraId="49CBB29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120000</w:t>
            </w:r>
          </w:p>
        </w:tc>
        <w:tc>
          <w:tcPr>
            <w:tcW w:w="794" w:type="dxa"/>
          </w:tcPr>
          <w:p w14:paraId="268FC50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60000</w:t>
            </w:r>
          </w:p>
        </w:tc>
        <w:tc>
          <w:tcPr>
            <w:tcW w:w="567" w:type="dxa"/>
          </w:tcPr>
          <w:p w14:paraId="7486FD9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2</w:t>
            </w:r>
          </w:p>
        </w:tc>
        <w:tc>
          <w:tcPr>
            <w:tcW w:w="567" w:type="dxa"/>
          </w:tcPr>
          <w:p w14:paraId="79BAF4A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1</w:t>
            </w:r>
          </w:p>
        </w:tc>
        <w:tc>
          <w:tcPr>
            <w:tcW w:w="794" w:type="dxa"/>
          </w:tcPr>
          <w:p w14:paraId="1448751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45000</w:t>
            </w:r>
          </w:p>
        </w:tc>
        <w:tc>
          <w:tcPr>
            <w:tcW w:w="680" w:type="dxa"/>
          </w:tcPr>
          <w:p w14:paraId="3AC01B9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-25,00</w:t>
            </w:r>
          </w:p>
        </w:tc>
      </w:tr>
      <w:tr w:rsidR="00E65A96" w14:paraId="00B55274" w14:textId="77777777">
        <w:trPr>
          <w:jc w:val="center"/>
        </w:trPr>
        <w:tc>
          <w:tcPr>
            <w:tcW w:w="1474" w:type="dxa"/>
          </w:tcPr>
          <w:p w14:paraId="79214242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Локальный поиск</w:t>
            </w:r>
          </w:p>
        </w:tc>
        <w:tc>
          <w:tcPr>
            <w:tcW w:w="1361" w:type="dxa"/>
          </w:tcPr>
          <w:p w14:paraId="0BF7CD1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Ремонт-Плюс</w:t>
            </w:r>
          </w:p>
        </w:tc>
        <w:tc>
          <w:tcPr>
            <w:tcW w:w="1531" w:type="dxa"/>
          </w:tcPr>
          <w:p w14:paraId="3C83F9F2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Контекстная реклама</w:t>
            </w:r>
          </w:p>
        </w:tc>
        <w:tc>
          <w:tcPr>
            <w:tcW w:w="794" w:type="dxa"/>
          </w:tcPr>
          <w:p w14:paraId="2E1885C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90000</w:t>
            </w:r>
          </w:p>
        </w:tc>
        <w:tc>
          <w:tcPr>
            <w:tcW w:w="794" w:type="dxa"/>
          </w:tcPr>
          <w:p w14:paraId="7DD17E2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0</w:t>
            </w:r>
          </w:p>
        </w:tc>
        <w:tc>
          <w:tcPr>
            <w:tcW w:w="567" w:type="dxa"/>
          </w:tcPr>
          <w:p w14:paraId="68E1B452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1</w:t>
            </w:r>
          </w:p>
        </w:tc>
        <w:tc>
          <w:tcPr>
            <w:tcW w:w="567" w:type="dxa"/>
          </w:tcPr>
          <w:p w14:paraId="35CFAE4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0</w:t>
            </w:r>
          </w:p>
        </w:tc>
        <w:tc>
          <w:tcPr>
            <w:tcW w:w="794" w:type="dxa"/>
          </w:tcPr>
          <w:p w14:paraId="7B5E3A6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0</w:t>
            </w:r>
          </w:p>
        </w:tc>
        <w:tc>
          <w:tcPr>
            <w:tcW w:w="680" w:type="dxa"/>
          </w:tcPr>
          <w:p w14:paraId="68F456D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—</w:t>
            </w:r>
          </w:p>
        </w:tc>
      </w:tr>
    </w:tbl>
    <w:p w14:paraId="4728CA69" w14:textId="77777777" w:rsidR="00E65A96" w:rsidRPr="00966084" w:rsidRDefault="009A3141">
      <w:pPr>
        <w:spacing w:before="60" w:after="120" w:line="240" w:lineRule="auto"/>
        <w:jc w:val="center"/>
        <w:rPr>
          <w:lang w:val="ru-RU"/>
        </w:rPr>
      </w:pPr>
      <w:r w:rsidRPr="00966084">
        <w:rPr>
          <w:rFonts w:cs="Times New Roman"/>
          <w:lang w:val="ru-RU"/>
        </w:rPr>
        <w:t>Рисунок 7 – Представление отчета «Эффективность кампаний»</w:t>
      </w:r>
    </w:p>
    <w:p w14:paraId="02EA06A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Использование представлений позволяет отделить форму отчета от физической структуры таблиц. Например, отчет эффективности кампаний уже содержит имя клиента, канал, бюджет, фактический расход, количество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, выигранные сделки, выручку и </w:t>
      </w:r>
      <w:r>
        <w:rPr>
          <w:rFonts w:cs="Times New Roman"/>
        </w:rPr>
        <w:t>ROI</w:t>
      </w:r>
      <w:r w:rsidRPr="00966084">
        <w:rPr>
          <w:rFonts w:cs="Times New Roman"/>
          <w:lang w:val="ru-RU"/>
        </w:rPr>
        <w:t>.</w:t>
      </w:r>
    </w:p>
    <w:p w14:paraId="670EC255" w14:textId="77777777" w:rsidR="00E65A96" w:rsidRPr="00966084" w:rsidRDefault="009A3141">
      <w:pPr>
        <w:pStyle w:val="3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3.2.8 Сборка</w:t>
      </w:r>
      <w:r w:rsidRPr="00966084">
        <w:rPr>
          <w:rFonts w:ascii="Times New Roman" w:hAnsi="Times New Roman" w:cs="Times New Roman"/>
          <w:lang w:val="ru-RU"/>
        </w:rPr>
        <w:t xml:space="preserve"> приложения в единый </w:t>
      </w:r>
      <w:r>
        <w:rPr>
          <w:rFonts w:ascii="Times New Roman" w:hAnsi="Times New Roman" w:cs="Times New Roman"/>
        </w:rPr>
        <w:t>EXE</w:t>
      </w:r>
      <w:r w:rsidRPr="00966084">
        <w:rPr>
          <w:rFonts w:ascii="Times New Roman" w:hAnsi="Times New Roman" w:cs="Times New Roman"/>
          <w:lang w:val="ru-RU"/>
        </w:rPr>
        <w:t>-файл</w:t>
      </w:r>
    </w:p>
    <w:p w14:paraId="3C422C8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Для переноса приложения без набора отдельных </w:t>
      </w:r>
      <w:r>
        <w:rPr>
          <w:rFonts w:cs="Times New Roman"/>
        </w:rPr>
        <w:t>DLL</w:t>
      </w:r>
      <w:r w:rsidRPr="00966084">
        <w:rPr>
          <w:rFonts w:cs="Times New Roman"/>
          <w:lang w:val="ru-RU"/>
        </w:rPr>
        <w:t xml:space="preserve"> используется </w:t>
      </w:r>
      <w:proofErr w:type="spellStart"/>
      <w:r>
        <w:rPr>
          <w:rFonts w:cs="Times New Roman"/>
        </w:rPr>
        <w:t>Costura</w:t>
      </w:r>
      <w:proofErr w:type="spellEnd"/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Fody</w:t>
      </w:r>
      <w:proofErr w:type="spellEnd"/>
      <w:r w:rsidRPr="00966084">
        <w:rPr>
          <w:rFonts w:cs="Times New Roman"/>
          <w:lang w:val="ru-RU"/>
        </w:rPr>
        <w:t xml:space="preserve">. Пакет встраивает 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 xml:space="preserve"> и связанные библиотеки в итоговый файл </w:t>
      </w:r>
      <w:proofErr w:type="spellStart"/>
      <w:r>
        <w:rPr>
          <w:rFonts w:cs="Times New Roman"/>
        </w:rPr>
        <w:t>MarketingCompany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Client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exe</w:t>
      </w:r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 xml:space="preserve">, </w:t>
      </w:r>
      <w:r>
        <w:rPr>
          <w:rFonts w:cs="Times New Roman"/>
        </w:rPr>
        <w:t>CSS</w:t>
      </w:r>
      <w:r w:rsidRPr="00966084">
        <w:rPr>
          <w:rFonts w:cs="Times New Roman"/>
          <w:lang w:val="ru-RU"/>
        </w:rPr>
        <w:t xml:space="preserve"> и 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Dashboard</w:t>
      </w:r>
      <w:r w:rsidRPr="00966084">
        <w:rPr>
          <w:rFonts w:cs="Times New Roman"/>
          <w:lang w:val="ru-RU"/>
        </w:rPr>
        <w:t xml:space="preserve"> имеют действие при сборке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Embedded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Resource</w:t>
      </w:r>
      <w:r w:rsidRPr="00966084">
        <w:rPr>
          <w:rFonts w:cs="Times New Roman"/>
          <w:lang w:val="ru-RU"/>
        </w:rPr>
        <w:t xml:space="preserve"> и также входят в сборку.</w:t>
      </w:r>
    </w:p>
    <w:p w14:paraId="51B2BB8A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При запуске </w:t>
      </w:r>
      <w:proofErr w:type="spellStart"/>
      <w:r>
        <w:rPr>
          <w:rFonts w:cs="Times New Roman"/>
        </w:rPr>
        <w:t>MainForm</w:t>
      </w:r>
      <w:proofErr w:type="spellEnd"/>
      <w:r w:rsidRPr="00966084">
        <w:rPr>
          <w:rFonts w:cs="Times New Roman"/>
          <w:lang w:val="ru-RU"/>
        </w:rPr>
        <w:t xml:space="preserve"> извлекает встроенные ресурсы аналитической панели во временный каталог пользователя и открывает </w:t>
      </w:r>
      <w:r>
        <w:rPr>
          <w:rFonts w:cs="Times New Roman"/>
        </w:rPr>
        <w:t>dashboard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 xml:space="preserve">. Поэтому для запуска клиентской части не требуется отдельная папка </w:t>
      </w:r>
      <w:r>
        <w:rPr>
          <w:rFonts w:cs="Times New Roman"/>
        </w:rPr>
        <w:t>Dashboard</w:t>
      </w:r>
      <w:r w:rsidRPr="00966084">
        <w:rPr>
          <w:rFonts w:cs="Times New Roman"/>
          <w:lang w:val="ru-RU"/>
        </w:rPr>
        <w:t>. Се</w:t>
      </w:r>
      <w:r w:rsidRPr="00966084">
        <w:rPr>
          <w:rFonts w:cs="Times New Roman"/>
          <w:lang w:val="ru-RU"/>
        </w:rPr>
        <w:t xml:space="preserve">рвер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и сама база данных при этом остаются внешними компонентами клиент-серверной системы.</w:t>
      </w:r>
    </w:p>
    <w:p w14:paraId="50D1731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private string </w:t>
      </w:r>
      <w:proofErr w:type="spellStart"/>
      <w:proofErr w:type="gramStart"/>
      <w:r>
        <w:rPr>
          <w:rFonts w:ascii="Courier New" w:hAnsi="Courier New" w:cs="Courier New"/>
          <w:sz w:val="18"/>
        </w:rPr>
        <w:t>PrepareDashboard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</w:t>
      </w:r>
    </w:p>
    <w:p w14:paraId="0E3886D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>{</w:t>
      </w:r>
    </w:p>
    <w:p w14:paraId="299A49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string tempFolder = Path.Combine(</w:t>
      </w:r>
    </w:p>
    <w:p w14:paraId="1EF1CBE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Path.GetTempPath(), "MarketingCompanyDashboard");</w:t>
      </w:r>
    </w:p>
    <w:p w14:paraId="3D28DFC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Directory.CreateDirectory(tempFolder);</w:t>
      </w:r>
    </w:p>
    <w:p w14:paraId="641E5E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ExtractResource(</w:t>
      </w:r>
    </w:p>
    <w:p w14:paraId="7C17EE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"MarketingCompany.Client.Dashboard.dashboard.html",</w:t>
      </w:r>
    </w:p>
    <w:p w14:paraId="3D26A6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    Path.Combine(tempFolder, "dashboard.html"));</w:t>
      </w:r>
    </w:p>
    <w:p w14:paraId="0EDB01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8"/>
        </w:rPr>
        <w:t xml:space="preserve">    return Path.Combine(tempFolder, "dashboard.html");</w:t>
      </w:r>
    </w:p>
    <w:p w14:paraId="02D6BB8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8"/>
          <w:lang w:val="ru-RU"/>
        </w:rPr>
        <w:t>}</w:t>
      </w:r>
    </w:p>
    <w:p w14:paraId="02E55DA6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34466BD8" w14:textId="77777777" w:rsidR="00E65A96" w:rsidRPr="00966084" w:rsidRDefault="009A3141">
      <w:pPr>
        <w:pStyle w:val="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4 Тестирование основных функций приложения</w:t>
      </w:r>
    </w:p>
    <w:p w14:paraId="0CA4135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Тестирование проводилось после установки базы </w:t>
      </w:r>
      <w:r>
        <w:rPr>
          <w:rFonts w:cs="Times New Roman"/>
        </w:rPr>
        <w:t>marketing</w:t>
      </w:r>
      <w:r w:rsidRPr="00966084">
        <w:rPr>
          <w:rFonts w:cs="Times New Roman"/>
          <w:lang w:val="ru-RU"/>
        </w:rPr>
        <w:t>_</w:t>
      </w:r>
      <w:r>
        <w:rPr>
          <w:rFonts w:cs="Times New Roman"/>
        </w:rPr>
        <w:t>company</w:t>
      </w:r>
      <w:r w:rsidRPr="00966084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db</w:t>
      </w:r>
      <w:proofErr w:type="spellEnd"/>
      <w:r w:rsidRPr="00966084">
        <w:rPr>
          <w:rFonts w:cs="Times New Roman"/>
          <w:lang w:val="ru-RU"/>
        </w:rPr>
        <w:t>, выполнения сценария создания объе</w:t>
      </w:r>
      <w:r w:rsidRPr="00966084">
        <w:rPr>
          <w:rFonts w:cs="Times New Roman"/>
          <w:lang w:val="ru-RU"/>
        </w:rPr>
        <w:t>ктов и запуска клиентского приложения. Проверялись операции чтения, вызовы хранимых процедур, валидация пользовательского ввода, реакции триггеров, формирование отчетов и обработка недоступности сервера. Тестовые данные включали клиентов «Булочная №1» и «Р</w:t>
      </w:r>
      <w:r w:rsidRPr="00966084">
        <w:rPr>
          <w:rFonts w:cs="Times New Roman"/>
          <w:lang w:val="ru-RU"/>
        </w:rPr>
        <w:t xml:space="preserve">емонт-Плюс», кампании «Весенняя акция» и «Локальный поиск», несколько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 xml:space="preserve"> и одну выигранную сделку.</w:t>
      </w:r>
    </w:p>
    <w:p w14:paraId="0D867C39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t>4.1 Тестирование белым ящиком</w:t>
      </w:r>
    </w:p>
    <w:p w14:paraId="7B585019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Тестирование белым ящиком выполнялось с учетом внутренней структуры методов клиентского приложения и серверных объектов. Для</w:t>
      </w:r>
      <w:r w:rsidRPr="00966084">
        <w:rPr>
          <w:rFonts w:cs="Times New Roman"/>
          <w:lang w:val="ru-RU"/>
        </w:rPr>
        <w:t xml:space="preserve"> каждого теста определялась ветвь кода или условие базы данных, которое должно быть активировано.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0"/>
        <w:gridCol w:w="3465"/>
        <w:gridCol w:w="2155"/>
        <w:gridCol w:w="2872"/>
        <w:gridCol w:w="853"/>
      </w:tblGrid>
      <w:tr w:rsidR="00E65A96" w14:paraId="742B9A67" w14:textId="77777777">
        <w:trPr>
          <w:tblHeader/>
          <w:jc w:val="center"/>
        </w:trPr>
        <w:tc>
          <w:tcPr>
            <w:tcW w:w="567" w:type="dxa"/>
            <w:shd w:val="clear" w:color="auto" w:fill="E7EAF0"/>
            <w:vAlign w:val="center"/>
          </w:tcPr>
          <w:p w14:paraId="0605D488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№</w:t>
            </w:r>
          </w:p>
        </w:tc>
        <w:tc>
          <w:tcPr>
            <w:tcW w:w="1814" w:type="dxa"/>
            <w:shd w:val="clear" w:color="auto" w:fill="E7EAF0"/>
            <w:vAlign w:val="center"/>
          </w:tcPr>
          <w:p w14:paraId="28B72C37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Объект</w:t>
            </w:r>
          </w:p>
        </w:tc>
        <w:tc>
          <w:tcPr>
            <w:tcW w:w="2268" w:type="dxa"/>
            <w:shd w:val="clear" w:color="auto" w:fill="E7EAF0"/>
            <w:vAlign w:val="center"/>
          </w:tcPr>
          <w:p w14:paraId="16280669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Условие</w:t>
            </w:r>
          </w:p>
        </w:tc>
        <w:tc>
          <w:tcPr>
            <w:tcW w:w="3402" w:type="dxa"/>
            <w:shd w:val="clear" w:color="auto" w:fill="E7EAF0"/>
            <w:vAlign w:val="center"/>
          </w:tcPr>
          <w:p w14:paraId="188AA81D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Ожидаемый результат</w:t>
            </w:r>
          </w:p>
        </w:tc>
        <w:tc>
          <w:tcPr>
            <w:tcW w:w="794" w:type="dxa"/>
            <w:shd w:val="clear" w:color="auto" w:fill="E7EAF0"/>
            <w:vAlign w:val="center"/>
          </w:tcPr>
          <w:p w14:paraId="1A601C55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Итог</w:t>
            </w:r>
          </w:p>
        </w:tc>
      </w:tr>
      <w:tr w:rsidR="00E65A96" w14:paraId="0EDA6CC6" w14:textId="77777777">
        <w:trPr>
          <w:jc w:val="center"/>
        </w:trPr>
        <w:tc>
          <w:tcPr>
            <w:tcW w:w="567" w:type="dxa"/>
          </w:tcPr>
          <w:p w14:paraId="47CF641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W1</w:t>
            </w:r>
          </w:p>
        </w:tc>
        <w:tc>
          <w:tcPr>
            <w:tcW w:w="1814" w:type="dxa"/>
          </w:tcPr>
          <w:p w14:paraId="7A3FBE2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Db.TestConnection</w:t>
            </w:r>
          </w:p>
        </w:tc>
        <w:tc>
          <w:tcPr>
            <w:tcW w:w="2268" w:type="dxa"/>
          </w:tcPr>
          <w:p w14:paraId="7A6F3C1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Корректные host/port/user/password</w:t>
            </w:r>
          </w:p>
        </w:tc>
        <w:tc>
          <w:tcPr>
            <w:tcW w:w="3402" w:type="dxa"/>
          </w:tcPr>
          <w:p w14:paraId="1861B28D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17"/>
              </w:rPr>
              <w:t>NpgsqlConnection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>.</w:t>
            </w:r>
            <w:r>
              <w:rPr>
                <w:rFonts w:cs="Times New Roman"/>
                <w:sz w:val="17"/>
              </w:rPr>
              <w:t>Open</w:t>
            </w:r>
            <w:r w:rsidRPr="00966084">
              <w:rPr>
                <w:rFonts w:cs="Times New Roman"/>
                <w:sz w:val="17"/>
                <w:lang w:val="ru-RU"/>
              </w:rPr>
              <w:t xml:space="preserve"> выполняется без исключения</w:t>
            </w:r>
          </w:p>
        </w:tc>
        <w:tc>
          <w:tcPr>
            <w:tcW w:w="794" w:type="dxa"/>
          </w:tcPr>
          <w:p w14:paraId="770B7D7F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14E5268B" w14:textId="77777777">
        <w:trPr>
          <w:jc w:val="center"/>
        </w:trPr>
        <w:tc>
          <w:tcPr>
            <w:tcW w:w="567" w:type="dxa"/>
          </w:tcPr>
          <w:p w14:paraId="6C8B905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W2</w:t>
            </w:r>
          </w:p>
        </w:tc>
        <w:tc>
          <w:tcPr>
            <w:tcW w:w="1814" w:type="dxa"/>
          </w:tcPr>
          <w:p w14:paraId="412C499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Db.Query</w:t>
            </w:r>
          </w:p>
        </w:tc>
        <w:tc>
          <w:tcPr>
            <w:tcW w:w="2268" w:type="dxa"/>
          </w:tcPr>
          <w:p w14:paraId="5B1021DC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SELECT * FROM public.Client</w:t>
            </w:r>
          </w:p>
        </w:tc>
        <w:tc>
          <w:tcPr>
            <w:tcW w:w="3402" w:type="dxa"/>
          </w:tcPr>
          <w:p w14:paraId="14EFE65E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DataTable заполняется строками Client</w:t>
            </w:r>
          </w:p>
        </w:tc>
        <w:tc>
          <w:tcPr>
            <w:tcW w:w="794" w:type="dxa"/>
          </w:tcPr>
          <w:p w14:paraId="526557C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686A1760" w14:textId="77777777">
        <w:trPr>
          <w:jc w:val="center"/>
        </w:trPr>
        <w:tc>
          <w:tcPr>
            <w:tcW w:w="567" w:type="dxa"/>
          </w:tcPr>
          <w:p w14:paraId="36044D4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W3</w:t>
            </w:r>
          </w:p>
        </w:tc>
        <w:tc>
          <w:tcPr>
            <w:tcW w:w="1814" w:type="dxa"/>
          </w:tcPr>
          <w:p w14:paraId="5E159221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ExecuteProcedureWithOutputId</w:t>
            </w:r>
          </w:p>
        </w:tc>
        <w:tc>
          <w:tcPr>
            <w:tcW w:w="2268" w:type="dxa"/>
          </w:tcPr>
          <w:p w14:paraId="7C93E70F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17"/>
              </w:rPr>
              <w:t>usp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>_</w:t>
            </w:r>
            <w:r>
              <w:rPr>
                <w:rFonts w:cs="Times New Roman"/>
                <w:sz w:val="17"/>
              </w:rPr>
              <w:t>Client</w:t>
            </w:r>
            <w:r w:rsidRPr="00966084">
              <w:rPr>
                <w:rFonts w:cs="Times New Roman"/>
                <w:sz w:val="17"/>
                <w:lang w:val="ru-RU"/>
              </w:rPr>
              <w:t>_</w:t>
            </w:r>
            <w:r>
              <w:rPr>
                <w:rFonts w:cs="Times New Roman"/>
                <w:sz w:val="17"/>
              </w:rPr>
              <w:t>Create</w:t>
            </w:r>
            <w:r w:rsidRPr="00966084">
              <w:rPr>
                <w:rFonts w:cs="Times New Roman"/>
                <w:sz w:val="17"/>
                <w:lang w:val="ru-RU"/>
              </w:rPr>
              <w:t xml:space="preserve"> с валидными параметрами</w:t>
            </w:r>
          </w:p>
        </w:tc>
        <w:tc>
          <w:tcPr>
            <w:tcW w:w="3402" w:type="dxa"/>
          </w:tcPr>
          <w:p w14:paraId="511419F1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Процедура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возвращает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новый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ClientId</w:t>
            </w:r>
            <w:proofErr w:type="spellEnd"/>
          </w:p>
        </w:tc>
        <w:tc>
          <w:tcPr>
            <w:tcW w:w="794" w:type="dxa"/>
          </w:tcPr>
          <w:p w14:paraId="0B34172F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321FBC94" w14:textId="77777777">
        <w:trPr>
          <w:jc w:val="center"/>
        </w:trPr>
        <w:tc>
          <w:tcPr>
            <w:tcW w:w="567" w:type="dxa"/>
          </w:tcPr>
          <w:p w14:paraId="490FABA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W4</w:t>
            </w:r>
          </w:p>
        </w:tc>
        <w:tc>
          <w:tcPr>
            <w:tcW w:w="1814" w:type="dxa"/>
          </w:tcPr>
          <w:p w14:paraId="7938B6C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ValidateProcedureName</w:t>
            </w:r>
          </w:p>
        </w:tc>
        <w:tc>
          <w:tcPr>
            <w:tcW w:w="2268" w:type="dxa"/>
          </w:tcPr>
          <w:p w14:paraId="0FC7CD7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Имя public.usp_Client_Create</w:t>
            </w:r>
          </w:p>
        </w:tc>
        <w:tc>
          <w:tcPr>
            <w:tcW w:w="3402" w:type="dxa"/>
          </w:tcPr>
          <w:p w14:paraId="7F22802E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Имя допускается регулярным выражением</w:t>
            </w:r>
          </w:p>
        </w:tc>
        <w:tc>
          <w:tcPr>
            <w:tcW w:w="794" w:type="dxa"/>
          </w:tcPr>
          <w:p w14:paraId="699C741F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31804A73" w14:textId="77777777">
        <w:trPr>
          <w:jc w:val="center"/>
        </w:trPr>
        <w:tc>
          <w:tcPr>
            <w:tcW w:w="567" w:type="dxa"/>
          </w:tcPr>
          <w:p w14:paraId="0692422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W5</w:t>
            </w:r>
          </w:p>
        </w:tc>
        <w:tc>
          <w:tcPr>
            <w:tcW w:w="1814" w:type="dxa"/>
          </w:tcPr>
          <w:p w14:paraId="3400711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ValidateProcedureName</w:t>
            </w:r>
          </w:p>
        </w:tc>
        <w:tc>
          <w:tcPr>
            <w:tcW w:w="2268" w:type="dxa"/>
          </w:tcPr>
          <w:p w14:paraId="1000400D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Имя с пробелом/точкой с запятой</w:t>
            </w:r>
          </w:p>
        </w:tc>
        <w:tc>
          <w:tcPr>
            <w:tcW w:w="3402" w:type="dxa"/>
          </w:tcPr>
          <w:p w14:paraId="74A5F66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cs="Times New Roman"/>
                <w:sz w:val="17"/>
              </w:rPr>
              <w:t>ArgumentException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 xml:space="preserve"> до обращения к БД</w:t>
            </w:r>
          </w:p>
        </w:tc>
        <w:tc>
          <w:tcPr>
            <w:tcW w:w="794" w:type="dxa"/>
          </w:tcPr>
          <w:p w14:paraId="1DE9E844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7DE1F749" w14:textId="77777777">
        <w:trPr>
          <w:jc w:val="center"/>
        </w:trPr>
        <w:tc>
          <w:tcPr>
            <w:tcW w:w="567" w:type="dxa"/>
          </w:tcPr>
          <w:p w14:paraId="21B4FE2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W6</w:t>
            </w:r>
          </w:p>
        </w:tc>
        <w:tc>
          <w:tcPr>
            <w:tcW w:w="1814" w:type="dxa"/>
          </w:tcPr>
          <w:p w14:paraId="37864ED2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ClientEditForm.ValidateInput</w:t>
            </w:r>
          </w:p>
        </w:tc>
        <w:tc>
          <w:tcPr>
            <w:tcW w:w="2268" w:type="dxa"/>
          </w:tcPr>
          <w:p w14:paraId="368A9A6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Название 123456</w:t>
            </w:r>
          </w:p>
        </w:tc>
        <w:tc>
          <w:tcPr>
            <w:tcW w:w="3402" w:type="dxa"/>
          </w:tcPr>
          <w:p w14:paraId="7E52C353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Ветка </w:t>
            </w:r>
            <w:proofErr w:type="spellStart"/>
            <w:r>
              <w:rPr>
                <w:rFonts w:cs="Times New Roman"/>
                <w:sz w:val="17"/>
              </w:rPr>
              <w:t>ContainsLetter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>=</w:t>
            </w:r>
            <w:r>
              <w:rPr>
                <w:rFonts w:cs="Times New Roman"/>
                <w:sz w:val="17"/>
              </w:rPr>
              <w:t>false</w:t>
            </w:r>
            <w:r w:rsidRPr="00966084">
              <w:rPr>
                <w:rFonts w:cs="Times New Roman"/>
                <w:sz w:val="17"/>
                <w:lang w:val="ru-RU"/>
              </w:rPr>
              <w:t>, сохранение блокируется</w:t>
            </w:r>
          </w:p>
        </w:tc>
        <w:tc>
          <w:tcPr>
            <w:tcW w:w="794" w:type="dxa"/>
          </w:tcPr>
          <w:p w14:paraId="481C39CB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0CA9DC9F" w14:textId="77777777">
        <w:trPr>
          <w:jc w:val="center"/>
        </w:trPr>
        <w:tc>
          <w:tcPr>
            <w:tcW w:w="567" w:type="dxa"/>
          </w:tcPr>
          <w:p w14:paraId="60D8A3D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W7</w:t>
            </w:r>
          </w:p>
        </w:tc>
        <w:tc>
          <w:tcPr>
            <w:tcW w:w="1814" w:type="dxa"/>
          </w:tcPr>
          <w:p w14:paraId="7212D79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CampaignEditForm.ValidateInput</w:t>
            </w:r>
          </w:p>
        </w:tc>
        <w:tc>
          <w:tcPr>
            <w:tcW w:w="2268" w:type="dxa"/>
          </w:tcPr>
          <w:p w14:paraId="57E6475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EndDate &lt; StartDate</w:t>
            </w:r>
          </w:p>
        </w:tc>
        <w:tc>
          <w:tcPr>
            <w:tcW w:w="3402" w:type="dxa"/>
          </w:tcPr>
          <w:p w14:paraId="384C0CDB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Форма отмечает поле даты окончания</w:t>
            </w:r>
          </w:p>
        </w:tc>
        <w:tc>
          <w:tcPr>
            <w:tcW w:w="794" w:type="dxa"/>
          </w:tcPr>
          <w:p w14:paraId="5895FA22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10FD03AA" w14:textId="77777777">
        <w:trPr>
          <w:jc w:val="center"/>
        </w:trPr>
        <w:tc>
          <w:tcPr>
            <w:tcW w:w="567" w:type="dxa"/>
          </w:tcPr>
          <w:p w14:paraId="6B81734F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W8</w:t>
            </w:r>
          </w:p>
        </w:tc>
        <w:tc>
          <w:tcPr>
            <w:tcW w:w="1814" w:type="dxa"/>
          </w:tcPr>
          <w:p w14:paraId="60319CB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FriendlyPostgresMessage</w:t>
            </w:r>
          </w:p>
        </w:tc>
        <w:tc>
          <w:tcPr>
            <w:tcW w:w="2268" w:type="dxa"/>
          </w:tcPr>
          <w:p w14:paraId="6A557AB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SQLSTATE 23505, UQ_Client_Inn</w:t>
            </w:r>
          </w:p>
        </w:tc>
        <w:tc>
          <w:tcPr>
            <w:tcW w:w="3402" w:type="dxa"/>
          </w:tcPr>
          <w:p w14:paraId="6C5253DD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Возвращается сообщение о дублировании ИНН</w:t>
            </w:r>
          </w:p>
        </w:tc>
        <w:tc>
          <w:tcPr>
            <w:tcW w:w="794" w:type="dxa"/>
          </w:tcPr>
          <w:p w14:paraId="2D682FC2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77C2501C" w14:textId="77777777">
        <w:trPr>
          <w:jc w:val="center"/>
        </w:trPr>
        <w:tc>
          <w:tcPr>
            <w:tcW w:w="567" w:type="dxa"/>
          </w:tcPr>
          <w:p w14:paraId="5582509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W9</w:t>
            </w:r>
          </w:p>
        </w:tc>
        <w:tc>
          <w:tcPr>
            <w:tcW w:w="1814" w:type="dxa"/>
          </w:tcPr>
          <w:p w14:paraId="035ACE22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tf_Cost_CheckCampaignBudget</w:t>
            </w:r>
          </w:p>
        </w:tc>
        <w:tc>
          <w:tcPr>
            <w:tcW w:w="2268" w:type="dxa"/>
          </w:tcPr>
          <w:p w14:paraId="4DA2ABF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Новый расход делает </w:t>
            </w:r>
            <w:proofErr w:type="gramStart"/>
            <w:r>
              <w:rPr>
                <w:rFonts w:cs="Times New Roman"/>
                <w:sz w:val="17"/>
              </w:rPr>
              <w:t>Total</w:t>
            </w:r>
            <w:r w:rsidRPr="00966084">
              <w:rPr>
                <w:rFonts w:cs="Times New Roman"/>
                <w:sz w:val="17"/>
                <w:lang w:val="ru-RU"/>
              </w:rPr>
              <w:t xml:space="preserve"> &gt;</w:t>
            </w:r>
            <w:proofErr w:type="gramEnd"/>
            <w:r w:rsidRPr="00966084">
              <w:rPr>
                <w:rFonts w:cs="Times New Roman"/>
                <w:sz w:val="17"/>
                <w:lang w:val="ru-RU"/>
              </w:rPr>
              <w:t xml:space="preserve"> </w:t>
            </w:r>
            <w:r>
              <w:rPr>
                <w:rFonts w:cs="Times New Roman"/>
                <w:sz w:val="17"/>
              </w:rPr>
              <w:t>Budget</w:t>
            </w:r>
          </w:p>
        </w:tc>
        <w:tc>
          <w:tcPr>
            <w:tcW w:w="3402" w:type="dxa"/>
          </w:tcPr>
          <w:p w14:paraId="74AB223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 xml:space="preserve">RAISE EXCEPTION </w:t>
            </w:r>
            <w:proofErr w:type="spellStart"/>
            <w:r>
              <w:rPr>
                <w:rFonts w:cs="Times New Roman"/>
                <w:sz w:val="17"/>
              </w:rPr>
              <w:t>до</w:t>
            </w:r>
            <w:proofErr w:type="spellEnd"/>
            <w:r>
              <w:rPr>
                <w:rFonts w:cs="Times New Roman"/>
                <w:sz w:val="17"/>
              </w:rPr>
              <w:t xml:space="preserve"> INSERT</w:t>
            </w:r>
          </w:p>
        </w:tc>
        <w:tc>
          <w:tcPr>
            <w:tcW w:w="794" w:type="dxa"/>
          </w:tcPr>
          <w:p w14:paraId="644CF791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27300C50" w14:textId="77777777">
        <w:trPr>
          <w:jc w:val="center"/>
        </w:trPr>
        <w:tc>
          <w:tcPr>
            <w:tcW w:w="567" w:type="dxa"/>
          </w:tcPr>
          <w:p w14:paraId="74884B9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W10</w:t>
            </w:r>
          </w:p>
        </w:tc>
        <w:tc>
          <w:tcPr>
            <w:tcW w:w="1814" w:type="dxa"/>
          </w:tcPr>
          <w:p w14:paraId="2BC8BEC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tf_CampaignDiscount_Validate_NestedCursors</w:t>
            </w:r>
          </w:p>
        </w:tc>
        <w:tc>
          <w:tcPr>
            <w:tcW w:w="2268" w:type="dxa"/>
          </w:tcPr>
          <w:p w14:paraId="4F4C2A9E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Сумма скидок &gt; 60 %</w:t>
            </w:r>
          </w:p>
        </w:tc>
        <w:tc>
          <w:tcPr>
            <w:tcW w:w="3402" w:type="dxa"/>
          </w:tcPr>
          <w:p w14:paraId="380BC41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Внутренний курсор суммирует проценты, операция отклоняется</w:t>
            </w:r>
          </w:p>
        </w:tc>
        <w:tc>
          <w:tcPr>
            <w:tcW w:w="794" w:type="dxa"/>
          </w:tcPr>
          <w:p w14:paraId="366DA3C2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6E037C24" w14:textId="77777777">
        <w:trPr>
          <w:jc w:val="center"/>
        </w:trPr>
        <w:tc>
          <w:tcPr>
            <w:tcW w:w="567" w:type="dxa"/>
          </w:tcPr>
          <w:p w14:paraId="795533CC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W11</w:t>
            </w:r>
          </w:p>
        </w:tc>
        <w:tc>
          <w:tcPr>
            <w:tcW w:w="1814" w:type="dxa"/>
          </w:tcPr>
          <w:p w14:paraId="54B1180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RefreshDashboard</w:t>
            </w:r>
          </w:p>
        </w:tc>
        <w:tc>
          <w:tcPr>
            <w:tcW w:w="2268" w:type="dxa"/>
          </w:tcPr>
          <w:p w14:paraId="28F4061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Успешные Scalar-запросы</w:t>
            </w:r>
          </w:p>
        </w:tc>
        <w:tc>
          <w:tcPr>
            <w:tcW w:w="3402" w:type="dxa"/>
          </w:tcPr>
          <w:p w14:paraId="349A344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JSON передается renderDashboard</w:t>
            </w:r>
          </w:p>
        </w:tc>
        <w:tc>
          <w:tcPr>
            <w:tcW w:w="794" w:type="dxa"/>
          </w:tcPr>
          <w:p w14:paraId="1AD4BA8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1FBD23DE" w14:textId="77777777">
        <w:trPr>
          <w:jc w:val="center"/>
        </w:trPr>
        <w:tc>
          <w:tcPr>
            <w:tcW w:w="567" w:type="dxa"/>
          </w:tcPr>
          <w:p w14:paraId="16BE616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W12</w:t>
            </w:r>
          </w:p>
        </w:tc>
        <w:tc>
          <w:tcPr>
            <w:tcW w:w="1814" w:type="dxa"/>
          </w:tcPr>
          <w:p w14:paraId="20AB445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RefreshDashboard</w:t>
            </w:r>
          </w:p>
        </w:tc>
        <w:tc>
          <w:tcPr>
            <w:tcW w:w="2268" w:type="dxa"/>
          </w:tcPr>
          <w:p w14:paraId="6568D574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Исключение при отображении WebBrowser</w:t>
            </w:r>
          </w:p>
        </w:tc>
        <w:tc>
          <w:tcPr>
            <w:tcW w:w="3402" w:type="dxa"/>
          </w:tcPr>
          <w:p w14:paraId="01D1B0EA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Исключение подавляется, </w:t>
            </w:r>
            <w:r>
              <w:rPr>
                <w:rFonts w:cs="Times New Roman"/>
                <w:sz w:val="17"/>
              </w:rPr>
              <w:t>CRUD</w:t>
            </w:r>
            <w:r w:rsidRPr="00966084">
              <w:rPr>
                <w:rFonts w:cs="Times New Roman"/>
                <w:sz w:val="17"/>
                <w:lang w:val="ru-RU"/>
              </w:rPr>
              <w:t xml:space="preserve"> продолжает работать</w:t>
            </w:r>
          </w:p>
        </w:tc>
        <w:tc>
          <w:tcPr>
            <w:tcW w:w="794" w:type="dxa"/>
          </w:tcPr>
          <w:p w14:paraId="647CB874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</w:tbl>
    <w:p w14:paraId="3615D171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Результаты показывают, что критические ветви, связанные с</w:t>
      </w:r>
      <w:r w:rsidRPr="00966084">
        <w:rPr>
          <w:rFonts w:cs="Times New Roman"/>
          <w:lang w:val="ru-RU"/>
        </w:rPr>
        <w:t xml:space="preserve"> соединением, выполнением процедур, валидацией и серверными бизнес-правилами, отрабатывают в соответствии с проектной логикой.</w:t>
      </w:r>
    </w:p>
    <w:p w14:paraId="7E10B510" w14:textId="77777777" w:rsidR="00E65A96" w:rsidRPr="00966084" w:rsidRDefault="009A3141">
      <w:pPr>
        <w:pStyle w:val="21"/>
        <w:ind w:firstLine="709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4.2 Тестирование черным ящиком</w:t>
      </w:r>
    </w:p>
    <w:p w14:paraId="61FF1EE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Тестирование черным ящиком выполнялось с позиции конечного пользователя без учета внутренней реали</w:t>
      </w:r>
      <w:r w:rsidRPr="00966084">
        <w:rPr>
          <w:rFonts w:cs="Times New Roman"/>
          <w:lang w:val="ru-RU"/>
        </w:rPr>
        <w:t>зации. Проверялись корректные и ошибочные сценарии заполнения форм, реакции интерфейса и итоговое состояние базы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814"/>
        <w:gridCol w:w="2098"/>
        <w:gridCol w:w="3572"/>
        <w:gridCol w:w="853"/>
      </w:tblGrid>
      <w:tr w:rsidR="00E65A96" w14:paraId="5E2A49DC" w14:textId="77777777">
        <w:trPr>
          <w:tblHeader/>
          <w:jc w:val="center"/>
        </w:trPr>
        <w:tc>
          <w:tcPr>
            <w:tcW w:w="567" w:type="dxa"/>
            <w:shd w:val="clear" w:color="auto" w:fill="E7EAF0"/>
            <w:vAlign w:val="center"/>
          </w:tcPr>
          <w:p w14:paraId="1352242C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№</w:t>
            </w:r>
          </w:p>
        </w:tc>
        <w:tc>
          <w:tcPr>
            <w:tcW w:w="1814" w:type="dxa"/>
            <w:shd w:val="clear" w:color="auto" w:fill="E7EAF0"/>
            <w:vAlign w:val="center"/>
          </w:tcPr>
          <w:p w14:paraId="514256B1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Сценарий</w:t>
            </w:r>
          </w:p>
        </w:tc>
        <w:tc>
          <w:tcPr>
            <w:tcW w:w="2098" w:type="dxa"/>
            <w:shd w:val="clear" w:color="auto" w:fill="E7EAF0"/>
            <w:vAlign w:val="center"/>
          </w:tcPr>
          <w:p w14:paraId="7904B2AB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Входные данные</w:t>
            </w:r>
          </w:p>
        </w:tc>
        <w:tc>
          <w:tcPr>
            <w:tcW w:w="3572" w:type="dxa"/>
            <w:shd w:val="clear" w:color="auto" w:fill="E7EAF0"/>
            <w:vAlign w:val="center"/>
          </w:tcPr>
          <w:p w14:paraId="44473951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Ожидаемый результат</w:t>
            </w:r>
          </w:p>
        </w:tc>
        <w:tc>
          <w:tcPr>
            <w:tcW w:w="794" w:type="dxa"/>
            <w:shd w:val="clear" w:color="auto" w:fill="E7EAF0"/>
            <w:vAlign w:val="center"/>
          </w:tcPr>
          <w:p w14:paraId="7B6EA12E" w14:textId="77777777" w:rsidR="00E65A96" w:rsidRDefault="009A3141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17"/>
              </w:rPr>
              <w:t>Итог</w:t>
            </w:r>
          </w:p>
        </w:tc>
      </w:tr>
      <w:tr w:rsidR="00E65A96" w14:paraId="5FDE4C54" w14:textId="77777777">
        <w:trPr>
          <w:jc w:val="center"/>
        </w:trPr>
        <w:tc>
          <w:tcPr>
            <w:tcW w:w="567" w:type="dxa"/>
          </w:tcPr>
          <w:p w14:paraId="1760695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</w:t>
            </w:r>
          </w:p>
        </w:tc>
        <w:tc>
          <w:tcPr>
            <w:tcW w:w="1814" w:type="dxa"/>
          </w:tcPr>
          <w:p w14:paraId="68B6287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Создание клиента</w:t>
            </w:r>
          </w:p>
        </w:tc>
        <w:tc>
          <w:tcPr>
            <w:tcW w:w="2098" w:type="dxa"/>
          </w:tcPr>
          <w:p w14:paraId="2F3A37DD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ООО Ромашка; ИНН 7701234567; корректная отрасль</w:t>
            </w:r>
          </w:p>
        </w:tc>
        <w:tc>
          <w:tcPr>
            <w:tcW w:w="3572" w:type="dxa"/>
          </w:tcPr>
          <w:p w14:paraId="677DF7B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Карточка сохраняется и появляется в таблице</w:t>
            </w:r>
          </w:p>
        </w:tc>
        <w:tc>
          <w:tcPr>
            <w:tcW w:w="794" w:type="dxa"/>
          </w:tcPr>
          <w:p w14:paraId="66943C68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7DA66D37" w14:textId="77777777">
        <w:trPr>
          <w:jc w:val="center"/>
        </w:trPr>
        <w:tc>
          <w:tcPr>
            <w:tcW w:w="567" w:type="dxa"/>
          </w:tcPr>
          <w:p w14:paraId="6E231797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B2</w:t>
            </w:r>
          </w:p>
        </w:tc>
        <w:tc>
          <w:tcPr>
            <w:tcW w:w="1814" w:type="dxa"/>
          </w:tcPr>
          <w:p w14:paraId="534CFD5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Название клиента</w:t>
            </w:r>
          </w:p>
        </w:tc>
        <w:tc>
          <w:tcPr>
            <w:tcW w:w="2098" w:type="dxa"/>
          </w:tcPr>
          <w:p w14:paraId="4B9F7AEC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123456</w:t>
            </w:r>
          </w:p>
        </w:tc>
        <w:tc>
          <w:tcPr>
            <w:tcW w:w="3572" w:type="dxa"/>
          </w:tcPr>
          <w:p w14:paraId="403B8FCB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Сохранение запрещено; сообщение о необходимости букв</w:t>
            </w:r>
          </w:p>
        </w:tc>
        <w:tc>
          <w:tcPr>
            <w:tcW w:w="794" w:type="dxa"/>
          </w:tcPr>
          <w:p w14:paraId="48083357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0EFD648F" w14:textId="77777777">
        <w:trPr>
          <w:jc w:val="center"/>
        </w:trPr>
        <w:tc>
          <w:tcPr>
            <w:tcW w:w="567" w:type="dxa"/>
          </w:tcPr>
          <w:p w14:paraId="74B8C44C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B3</w:t>
            </w:r>
          </w:p>
        </w:tc>
        <w:tc>
          <w:tcPr>
            <w:tcW w:w="1814" w:type="dxa"/>
          </w:tcPr>
          <w:p w14:paraId="6F4F986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ИНН клиента</w:t>
            </w:r>
          </w:p>
        </w:tc>
        <w:tc>
          <w:tcPr>
            <w:tcW w:w="2098" w:type="dxa"/>
          </w:tcPr>
          <w:p w14:paraId="5B96D74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77A123</w:t>
            </w:r>
          </w:p>
        </w:tc>
        <w:tc>
          <w:tcPr>
            <w:tcW w:w="3572" w:type="dxa"/>
          </w:tcPr>
          <w:p w14:paraId="44CD7E42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Сохранение запрещено; сообщение «ИНН должен состоять только из цифр»</w:t>
            </w:r>
          </w:p>
        </w:tc>
        <w:tc>
          <w:tcPr>
            <w:tcW w:w="794" w:type="dxa"/>
          </w:tcPr>
          <w:p w14:paraId="1A717E0C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37434D41" w14:textId="77777777">
        <w:trPr>
          <w:jc w:val="center"/>
        </w:trPr>
        <w:tc>
          <w:tcPr>
            <w:tcW w:w="567" w:type="dxa"/>
          </w:tcPr>
          <w:p w14:paraId="2A077F64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B4</w:t>
            </w:r>
          </w:p>
        </w:tc>
        <w:tc>
          <w:tcPr>
            <w:tcW w:w="1814" w:type="dxa"/>
          </w:tcPr>
          <w:p w14:paraId="7CAEF711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Дублирование ИНН</w:t>
            </w:r>
          </w:p>
        </w:tc>
        <w:tc>
          <w:tcPr>
            <w:tcW w:w="2098" w:type="dxa"/>
          </w:tcPr>
          <w:p w14:paraId="5F493BE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ИНН уже существующего клиента</w:t>
            </w:r>
          </w:p>
        </w:tc>
        <w:tc>
          <w:tcPr>
            <w:tcW w:w="3572" w:type="dxa"/>
          </w:tcPr>
          <w:p w14:paraId="178C59DA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17"/>
              </w:rPr>
              <w:t>PostgreSQL</w:t>
            </w:r>
            <w:r w:rsidRPr="00966084">
              <w:rPr>
                <w:rFonts w:cs="Times New Roman"/>
                <w:sz w:val="17"/>
                <w:lang w:val="ru-RU"/>
              </w:rPr>
              <w:t xml:space="preserve"> отклоняет операцию; интерфейс сообщает, что ИНН уже существует</w:t>
            </w:r>
          </w:p>
        </w:tc>
        <w:tc>
          <w:tcPr>
            <w:tcW w:w="794" w:type="dxa"/>
          </w:tcPr>
          <w:p w14:paraId="7E5FAB80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74F5A0CD" w14:textId="77777777">
        <w:trPr>
          <w:jc w:val="center"/>
        </w:trPr>
        <w:tc>
          <w:tcPr>
            <w:tcW w:w="567" w:type="dxa"/>
          </w:tcPr>
          <w:p w14:paraId="2BF784E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B5</w:t>
            </w:r>
          </w:p>
        </w:tc>
        <w:tc>
          <w:tcPr>
            <w:tcW w:w="1814" w:type="dxa"/>
          </w:tcPr>
          <w:p w14:paraId="51B2D7B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Кампания: даты</w:t>
            </w:r>
          </w:p>
        </w:tc>
        <w:tc>
          <w:tcPr>
            <w:tcW w:w="2098" w:type="dxa"/>
          </w:tcPr>
          <w:p w14:paraId="550AE8CA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Дата окончания раньше даты начала</w:t>
            </w:r>
          </w:p>
        </w:tc>
        <w:tc>
          <w:tcPr>
            <w:tcW w:w="3572" w:type="dxa"/>
          </w:tcPr>
          <w:p w14:paraId="1E916EA4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Сохранение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блокируется</w:t>
            </w:r>
            <w:proofErr w:type="spellEnd"/>
            <w:r>
              <w:rPr>
                <w:rFonts w:cs="Times New Roman"/>
                <w:sz w:val="17"/>
              </w:rPr>
              <w:t xml:space="preserve"> в </w:t>
            </w:r>
            <w:proofErr w:type="spellStart"/>
            <w:r>
              <w:rPr>
                <w:rFonts w:cs="Times New Roman"/>
                <w:sz w:val="17"/>
              </w:rPr>
              <w:t>форме</w:t>
            </w:r>
            <w:proofErr w:type="spellEnd"/>
          </w:p>
        </w:tc>
        <w:tc>
          <w:tcPr>
            <w:tcW w:w="794" w:type="dxa"/>
          </w:tcPr>
          <w:p w14:paraId="4C4E5A9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14ACB8BD" w14:textId="77777777">
        <w:trPr>
          <w:jc w:val="center"/>
        </w:trPr>
        <w:tc>
          <w:tcPr>
            <w:tcW w:w="567" w:type="dxa"/>
          </w:tcPr>
          <w:p w14:paraId="0E26CBC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B6</w:t>
            </w:r>
          </w:p>
        </w:tc>
        <w:tc>
          <w:tcPr>
            <w:tcW w:w="1814" w:type="dxa"/>
          </w:tcPr>
          <w:p w14:paraId="0164CCD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Кампания: бюджет</w:t>
            </w:r>
          </w:p>
        </w:tc>
        <w:tc>
          <w:tcPr>
            <w:tcW w:w="2098" w:type="dxa"/>
          </w:tcPr>
          <w:p w14:paraId="1313206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Отрицательное значение</w:t>
            </w:r>
          </w:p>
        </w:tc>
        <w:tc>
          <w:tcPr>
            <w:tcW w:w="3572" w:type="dxa"/>
          </w:tcPr>
          <w:p w14:paraId="5FCE25FE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Сохранение блокируется</w:t>
            </w:r>
          </w:p>
        </w:tc>
        <w:tc>
          <w:tcPr>
            <w:tcW w:w="794" w:type="dxa"/>
          </w:tcPr>
          <w:p w14:paraId="0294772D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4F7FF7B1" w14:textId="77777777">
        <w:trPr>
          <w:jc w:val="center"/>
        </w:trPr>
        <w:tc>
          <w:tcPr>
            <w:tcW w:w="567" w:type="dxa"/>
          </w:tcPr>
          <w:p w14:paraId="4137F7C4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B7</w:t>
            </w:r>
          </w:p>
        </w:tc>
        <w:tc>
          <w:tcPr>
            <w:tcW w:w="1814" w:type="dxa"/>
          </w:tcPr>
          <w:p w14:paraId="1B28E12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Лид: e-mail</w:t>
            </w:r>
          </w:p>
        </w:tc>
        <w:tc>
          <w:tcPr>
            <w:tcW w:w="2098" w:type="dxa"/>
          </w:tcPr>
          <w:p w14:paraId="0A52BC4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test@@example</w:t>
            </w:r>
          </w:p>
        </w:tc>
        <w:tc>
          <w:tcPr>
            <w:tcW w:w="3572" w:type="dxa"/>
          </w:tcPr>
          <w:p w14:paraId="230D0C1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Выводится сообщение о некорректном </w:t>
            </w:r>
            <w:r>
              <w:rPr>
                <w:rFonts w:cs="Times New Roman"/>
                <w:sz w:val="17"/>
              </w:rPr>
              <w:t>e</w:t>
            </w:r>
            <w:r w:rsidRPr="00966084">
              <w:rPr>
                <w:rFonts w:cs="Times New Roman"/>
                <w:sz w:val="17"/>
                <w:lang w:val="ru-RU"/>
              </w:rPr>
              <w:t>-</w:t>
            </w:r>
            <w:r>
              <w:rPr>
                <w:rFonts w:cs="Times New Roman"/>
                <w:sz w:val="17"/>
              </w:rPr>
              <w:t>mail</w:t>
            </w:r>
          </w:p>
        </w:tc>
        <w:tc>
          <w:tcPr>
            <w:tcW w:w="794" w:type="dxa"/>
          </w:tcPr>
          <w:p w14:paraId="4694A4B8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7EA4F0E4" w14:textId="77777777">
        <w:trPr>
          <w:jc w:val="center"/>
        </w:trPr>
        <w:tc>
          <w:tcPr>
            <w:tcW w:w="567" w:type="dxa"/>
          </w:tcPr>
          <w:p w14:paraId="7B4E1AC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B8</w:t>
            </w:r>
          </w:p>
        </w:tc>
        <w:tc>
          <w:tcPr>
            <w:tcW w:w="1814" w:type="dxa"/>
          </w:tcPr>
          <w:p w14:paraId="7E65A66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Лид: телефон</w:t>
            </w:r>
          </w:p>
        </w:tc>
        <w:tc>
          <w:tcPr>
            <w:tcW w:w="2098" w:type="dxa"/>
          </w:tcPr>
          <w:p w14:paraId="1CAD5EC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abc</w:t>
            </w:r>
          </w:p>
        </w:tc>
        <w:tc>
          <w:tcPr>
            <w:tcW w:w="3572" w:type="dxa"/>
          </w:tcPr>
          <w:p w14:paraId="4219323C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Выводится сообщение о допустимом формате телефона</w:t>
            </w:r>
          </w:p>
        </w:tc>
        <w:tc>
          <w:tcPr>
            <w:tcW w:w="794" w:type="dxa"/>
          </w:tcPr>
          <w:p w14:paraId="5BA90801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6C4795D9" w14:textId="77777777">
        <w:trPr>
          <w:jc w:val="center"/>
        </w:trPr>
        <w:tc>
          <w:tcPr>
            <w:tcW w:w="567" w:type="dxa"/>
          </w:tcPr>
          <w:p w14:paraId="18BA559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B9</w:t>
            </w:r>
          </w:p>
        </w:tc>
        <w:tc>
          <w:tcPr>
            <w:tcW w:w="1814" w:type="dxa"/>
          </w:tcPr>
          <w:p w14:paraId="3F713D2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Расход кампании</w:t>
            </w:r>
          </w:p>
        </w:tc>
        <w:tc>
          <w:tcPr>
            <w:tcW w:w="2098" w:type="dxa"/>
          </w:tcPr>
          <w:p w14:paraId="76447BE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 xml:space="preserve">Суммарный расход </w:t>
            </w:r>
            <w:r>
              <w:rPr>
                <w:rFonts w:cs="Times New Roman"/>
                <w:sz w:val="17"/>
              </w:rPr>
              <w:t>превышает Budget</w:t>
            </w:r>
          </w:p>
        </w:tc>
        <w:tc>
          <w:tcPr>
            <w:tcW w:w="3572" w:type="dxa"/>
          </w:tcPr>
          <w:p w14:paraId="3C5137BC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Триггер отклоняет запись; русское сообщение о превышении бюджета</w:t>
            </w:r>
          </w:p>
        </w:tc>
        <w:tc>
          <w:tcPr>
            <w:tcW w:w="794" w:type="dxa"/>
          </w:tcPr>
          <w:p w14:paraId="12D40EC7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61F3E807" w14:textId="77777777">
        <w:trPr>
          <w:jc w:val="center"/>
        </w:trPr>
        <w:tc>
          <w:tcPr>
            <w:tcW w:w="567" w:type="dxa"/>
          </w:tcPr>
          <w:p w14:paraId="114C907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B10</w:t>
            </w:r>
          </w:p>
        </w:tc>
        <w:tc>
          <w:tcPr>
            <w:tcW w:w="1814" w:type="dxa"/>
          </w:tcPr>
          <w:p w14:paraId="414E9E4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Сделка WON</w:t>
            </w:r>
          </w:p>
        </w:tc>
        <w:tc>
          <w:tcPr>
            <w:tcW w:w="2098" w:type="dxa"/>
          </w:tcPr>
          <w:p w14:paraId="001A4E4E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Создание сделки для лида</w:t>
            </w:r>
          </w:p>
        </w:tc>
        <w:tc>
          <w:tcPr>
            <w:tcW w:w="3572" w:type="dxa"/>
          </w:tcPr>
          <w:p w14:paraId="0C3AB146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Сделка создается, статус </w:t>
            </w:r>
            <w:proofErr w:type="spellStart"/>
            <w:r w:rsidRPr="00966084">
              <w:rPr>
                <w:rFonts w:cs="Times New Roman"/>
                <w:sz w:val="17"/>
                <w:lang w:val="ru-RU"/>
              </w:rPr>
              <w:t>лида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 xml:space="preserve"> становится </w:t>
            </w:r>
            <w:r>
              <w:rPr>
                <w:rFonts w:cs="Times New Roman"/>
                <w:sz w:val="17"/>
              </w:rPr>
              <w:t>CONVERTED</w:t>
            </w:r>
          </w:p>
        </w:tc>
        <w:tc>
          <w:tcPr>
            <w:tcW w:w="794" w:type="dxa"/>
          </w:tcPr>
          <w:p w14:paraId="42AF80FB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20B9F7D5" w14:textId="77777777">
        <w:trPr>
          <w:jc w:val="center"/>
        </w:trPr>
        <w:tc>
          <w:tcPr>
            <w:tcW w:w="567" w:type="dxa"/>
          </w:tcPr>
          <w:p w14:paraId="651930B4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B11</w:t>
            </w:r>
          </w:p>
        </w:tc>
        <w:tc>
          <w:tcPr>
            <w:tcW w:w="1814" w:type="dxa"/>
          </w:tcPr>
          <w:p w14:paraId="126E5344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Удаление связанного клиента</w:t>
            </w:r>
          </w:p>
        </w:tc>
        <w:tc>
          <w:tcPr>
            <w:tcW w:w="2098" w:type="dxa"/>
          </w:tcPr>
          <w:p w14:paraId="2D7D246E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У клиента есть </w:t>
            </w:r>
            <w:r w:rsidRPr="00966084">
              <w:rPr>
                <w:rFonts w:cs="Times New Roman"/>
                <w:sz w:val="17"/>
                <w:lang w:val="ru-RU"/>
              </w:rPr>
              <w:t>кампании/договоры</w:t>
            </w:r>
          </w:p>
        </w:tc>
        <w:tc>
          <w:tcPr>
            <w:tcW w:w="3572" w:type="dxa"/>
          </w:tcPr>
          <w:p w14:paraId="34EB69CD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Удаление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запрещено</w:t>
            </w:r>
            <w:proofErr w:type="spellEnd"/>
            <w:r>
              <w:rPr>
                <w:rFonts w:cs="Times New Roman"/>
                <w:sz w:val="17"/>
              </w:rPr>
              <w:t xml:space="preserve">; </w:t>
            </w:r>
            <w:proofErr w:type="spellStart"/>
            <w:r>
              <w:rPr>
                <w:rFonts w:cs="Times New Roman"/>
                <w:sz w:val="17"/>
              </w:rPr>
              <w:t>предложено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архивирование</w:t>
            </w:r>
            <w:proofErr w:type="spellEnd"/>
          </w:p>
        </w:tc>
        <w:tc>
          <w:tcPr>
            <w:tcW w:w="794" w:type="dxa"/>
          </w:tcPr>
          <w:p w14:paraId="4646AF2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72A24659" w14:textId="77777777">
        <w:trPr>
          <w:jc w:val="center"/>
        </w:trPr>
        <w:tc>
          <w:tcPr>
            <w:tcW w:w="567" w:type="dxa"/>
          </w:tcPr>
          <w:p w14:paraId="1965749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B12</w:t>
            </w:r>
          </w:p>
        </w:tc>
        <w:tc>
          <w:tcPr>
            <w:tcW w:w="1814" w:type="dxa"/>
          </w:tcPr>
          <w:p w14:paraId="64372A0F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Отзыв</w:t>
            </w:r>
          </w:p>
        </w:tc>
        <w:tc>
          <w:tcPr>
            <w:tcW w:w="2098" w:type="dxa"/>
          </w:tcPr>
          <w:p w14:paraId="335573C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Новая оценка 4,5</w:t>
            </w:r>
          </w:p>
        </w:tc>
        <w:tc>
          <w:tcPr>
            <w:tcW w:w="3572" w:type="dxa"/>
          </w:tcPr>
          <w:p w14:paraId="7047ED4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AverageRating клиента пересчитывается</w:t>
            </w:r>
          </w:p>
        </w:tc>
        <w:tc>
          <w:tcPr>
            <w:tcW w:w="794" w:type="dxa"/>
          </w:tcPr>
          <w:p w14:paraId="12661E3A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25B1B602" w14:textId="77777777">
        <w:trPr>
          <w:jc w:val="center"/>
        </w:trPr>
        <w:tc>
          <w:tcPr>
            <w:tcW w:w="567" w:type="dxa"/>
          </w:tcPr>
          <w:p w14:paraId="5671B5C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B13</w:t>
            </w:r>
          </w:p>
        </w:tc>
        <w:tc>
          <w:tcPr>
            <w:tcW w:w="1814" w:type="dxa"/>
          </w:tcPr>
          <w:p w14:paraId="63574711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Скидка кампании</w:t>
            </w:r>
          </w:p>
        </w:tc>
        <w:tc>
          <w:tcPr>
            <w:tcW w:w="2098" w:type="dxa"/>
          </w:tcPr>
          <w:p w14:paraId="264E44B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Неактивная скидка</w:t>
            </w:r>
          </w:p>
        </w:tc>
        <w:tc>
          <w:tcPr>
            <w:tcW w:w="3572" w:type="dxa"/>
          </w:tcPr>
          <w:p w14:paraId="23AF361D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Назначение отклоняется вложенным курсорным триггером</w:t>
            </w:r>
          </w:p>
        </w:tc>
        <w:tc>
          <w:tcPr>
            <w:tcW w:w="794" w:type="dxa"/>
          </w:tcPr>
          <w:p w14:paraId="13BBC643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  <w:tr w:rsidR="00E65A96" w14:paraId="6861B4A9" w14:textId="77777777">
        <w:trPr>
          <w:jc w:val="center"/>
        </w:trPr>
        <w:tc>
          <w:tcPr>
            <w:tcW w:w="567" w:type="dxa"/>
          </w:tcPr>
          <w:p w14:paraId="2DA0310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B14</w:t>
            </w:r>
          </w:p>
        </w:tc>
        <w:tc>
          <w:tcPr>
            <w:tcW w:w="1814" w:type="dxa"/>
          </w:tcPr>
          <w:p w14:paraId="7585021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Отчет</w:t>
            </w:r>
          </w:p>
        </w:tc>
        <w:tc>
          <w:tcPr>
            <w:tcW w:w="2098" w:type="dxa"/>
          </w:tcPr>
          <w:p w14:paraId="0AAE7A43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Выбран «Эффективность кампаний»</w:t>
            </w:r>
          </w:p>
        </w:tc>
        <w:tc>
          <w:tcPr>
            <w:tcW w:w="3572" w:type="dxa"/>
          </w:tcPr>
          <w:p w14:paraId="62951582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 xml:space="preserve">Таблица отчета заполняется данными </w:t>
            </w:r>
            <w:proofErr w:type="spellStart"/>
            <w:r>
              <w:rPr>
                <w:rFonts w:cs="Times New Roman"/>
                <w:sz w:val="17"/>
              </w:rPr>
              <w:t>vw</w:t>
            </w:r>
            <w:proofErr w:type="spellEnd"/>
            <w:r w:rsidRPr="00966084">
              <w:rPr>
                <w:rFonts w:cs="Times New Roman"/>
                <w:sz w:val="17"/>
                <w:lang w:val="ru-RU"/>
              </w:rPr>
              <w:t>_</w:t>
            </w:r>
            <w:proofErr w:type="spellStart"/>
            <w:r>
              <w:rPr>
                <w:rFonts w:cs="Times New Roman"/>
                <w:sz w:val="17"/>
              </w:rPr>
              <w:t>CampaignPerformance</w:t>
            </w:r>
            <w:proofErr w:type="spellEnd"/>
          </w:p>
        </w:tc>
        <w:tc>
          <w:tcPr>
            <w:tcW w:w="794" w:type="dxa"/>
          </w:tcPr>
          <w:p w14:paraId="0C670CC6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3D5F4780" w14:textId="77777777">
        <w:trPr>
          <w:jc w:val="center"/>
        </w:trPr>
        <w:tc>
          <w:tcPr>
            <w:tcW w:w="567" w:type="dxa"/>
          </w:tcPr>
          <w:p w14:paraId="075CA219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B15</w:t>
            </w:r>
          </w:p>
        </w:tc>
        <w:tc>
          <w:tcPr>
            <w:tcW w:w="1814" w:type="dxa"/>
          </w:tcPr>
          <w:p w14:paraId="07C33F60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Печать отчета</w:t>
            </w:r>
          </w:p>
        </w:tc>
        <w:tc>
          <w:tcPr>
            <w:tcW w:w="2098" w:type="dxa"/>
          </w:tcPr>
          <w:p w14:paraId="6862F26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Нажата кнопка «Печать» после формирования</w:t>
            </w:r>
          </w:p>
        </w:tc>
        <w:tc>
          <w:tcPr>
            <w:tcW w:w="3572" w:type="dxa"/>
          </w:tcPr>
          <w:p w14:paraId="36F96F65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Открывается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предварительный</w:t>
            </w:r>
            <w:proofErr w:type="spellEnd"/>
            <w:r>
              <w:rPr>
                <w:rFonts w:cs="Times New Roman"/>
                <w:sz w:val="17"/>
              </w:rPr>
              <w:t xml:space="preserve"> </w:t>
            </w:r>
            <w:proofErr w:type="spellStart"/>
            <w:r>
              <w:rPr>
                <w:rFonts w:cs="Times New Roman"/>
                <w:sz w:val="17"/>
              </w:rPr>
              <w:t>просмотр</w:t>
            </w:r>
            <w:proofErr w:type="spellEnd"/>
          </w:p>
        </w:tc>
        <w:tc>
          <w:tcPr>
            <w:tcW w:w="794" w:type="dxa"/>
          </w:tcPr>
          <w:p w14:paraId="1A334EB5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Пройден</w:t>
            </w:r>
          </w:p>
        </w:tc>
      </w:tr>
      <w:tr w:rsidR="00E65A96" w14:paraId="28043D69" w14:textId="77777777">
        <w:trPr>
          <w:jc w:val="center"/>
        </w:trPr>
        <w:tc>
          <w:tcPr>
            <w:tcW w:w="567" w:type="dxa"/>
          </w:tcPr>
          <w:p w14:paraId="0B46D9DC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B16</w:t>
            </w:r>
          </w:p>
        </w:tc>
        <w:tc>
          <w:tcPr>
            <w:tcW w:w="1814" w:type="dxa"/>
          </w:tcPr>
          <w:p w14:paraId="38209707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>Недоступный PostgreSQL</w:t>
            </w:r>
          </w:p>
        </w:tc>
        <w:tc>
          <w:tcPr>
            <w:tcW w:w="2098" w:type="dxa"/>
          </w:tcPr>
          <w:p w14:paraId="554EB3AB" w14:textId="77777777" w:rsidR="00E65A96" w:rsidRDefault="009A3141">
            <w:pPr>
              <w:spacing w:line="240" w:lineRule="auto"/>
            </w:pPr>
            <w:r>
              <w:rPr>
                <w:rFonts w:cs="Times New Roman"/>
                <w:sz w:val="17"/>
              </w:rPr>
              <w:t xml:space="preserve">Служба PostgreSQL </w:t>
            </w:r>
            <w:r>
              <w:rPr>
                <w:rFonts w:cs="Times New Roman"/>
                <w:sz w:val="17"/>
              </w:rPr>
              <w:t>остановлена</w:t>
            </w:r>
          </w:p>
        </w:tc>
        <w:tc>
          <w:tcPr>
            <w:tcW w:w="3572" w:type="dxa"/>
          </w:tcPr>
          <w:p w14:paraId="474F95F1" w14:textId="77777777" w:rsidR="00E65A96" w:rsidRPr="00966084" w:rsidRDefault="009A3141">
            <w:pPr>
              <w:spacing w:line="240" w:lineRule="auto"/>
              <w:rPr>
                <w:lang w:val="ru-RU"/>
              </w:rPr>
            </w:pPr>
            <w:r w:rsidRPr="00966084">
              <w:rPr>
                <w:rFonts w:cs="Times New Roman"/>
                <w:sz w:val="17"/>
                <w:lang w:val="ru-RU"/>
              </w:rPr>
              <w:t>Пользователь получает понятное сообщение о соединении</w:t>
            </w:r>
          </w:p>
        </w:tc>
        <w:tc>
          <w:tcPr>
            <w:tcW w:w="794" w:type="dxa"/>
          </w:tcPr>
          <w:p w14:paraId="53380AD4" w14:textId="77777777" w:rsidR="00E65A96" w:rsidRDefault="009A3141">
            <w:pPr>
              <w:spacing w:line="240" w:lineRule="auto"/>
            </w:pPr>
            <w:proofErr w:type="spellStart"/>
            <w:r>
              <w:rPr>
                <w:rFonts w:cs="Times New Roman"/>
                <w:sz w:val="17"/>
              </w:rPr>
              <w:t>Пройден</w:t>
            </w:r>
            <w:proofErr w:type="spellEnd"/>
          </w:p>
        </w:tc>
      </w:tr>
    </w:tbl>
    <w:p w14:paraId="45B4A92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По результатам тестирования приложение корректно выполняет основные операции и предотвращает запись некорректных данных. Ошибки базы данных не выводятся пользователю в виде </w:t>
      </w:r>
      <w:r w:rsidRPr="00966084">
        <w:rPr>
          <w:rFonts w:cs="Times New Roman"/>
          <w:lang w:val="ru-RU"/>
        </w:rPr>
        <w:t>необработанного технического текста: для типовых ситуаций формируется русскоязычное объяснение и рекомендация по исправлению.</w:t>
      </w:r>
    </w:p>
    <w:p w14:paraId="3ECB20DA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11B82E8E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Заключение</w:t>
      </w:r>
    </w:p>
    <w:p w14:paraId="61DEAB8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ходе выполнения курсового проекта разработана информационная система с клиент-серверной архитектурой для маркетинго</w:t>
      </w:r>
      <w:r w:rsidRPr="00966084">
        <w:rPr>
          <w:rFonts w:cs="Times New Roman"/>
          <w:lang w:val="ru-RU"/>
        </w:rPr>
        <w:t xml:space="preserve">вой компании, обслуживающей малые предприятия. Реализован единый учет клиентов, контактных лиц, договоров, маркетинговых каналов, кампаний, бюджета и расходов,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>, сделок, отзывов и скидок.</w:t>
      </w:r>
    </w:p>
    <w:p w14:paraId="3666CE0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На этапе проектирования сформирована инфологическая модель и </w:t>
      </w:r>
      <w:r>
        <w:rPr>
          <w:rFonts w:cs="Times New Roman"/>
        </w:rPr>
        <w:t>ER</w:t>
      </w:r>
      <w:r w:rsidRPr="00966084">
        <w:rPr>
          <w:rFonts w:cs="Times New Roman"/>
          <w:lang w:val="ru-RU"/>
        </w:rPr>
        <w:t xml:space="preserve">-диаграмма, выполнено преобразование сущностей в отношения и проведена проверка таблиц на соответствие нормальной форме </w:t>
      </w:r>
      <w:proofErr w:type="spellStart"/>
      <w:r w:rsidRPr="00966084">
        <w:rPr>
          <w:rFonts w:cs="Times New Roman"/>
          <w:lang w:val="ru-RU"/>
        </w:rPr>
        <w:t>Бойса</w:t>
      </w:r>
      <w:proofErr w:type="spellEnd"/>
      <w:r w:rsidRPr="00966084">
        <w:rPr>
          <w:rFonts w:cs="Times New Roman"/>
          <w:lang w:val="ru-RU"/>
        </w:rPr>
        <w:t xml:space="preserve">–Кодда. Для хранения данных используется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>. Серверная часть содержит 16 таблиц, пользовательские домены, значения по умолч</w:t>
      </w:r>
      <w:r w:rsidRPr="00966084">
        <w:rPr>
          <w:rFonts w:cs="Times New Roman"/>
          <w:lang w:val="ru-RU"/>
        </w:rPr>
        <w:t>анию, ограничения, индексы, три правила, четыре представления, две аналитические функции, двадцать одну хранимую процедуру и пять триггеров, включая два триггера с курсорами и один триггер с вложенными курсорами.</w:t>
      </w:r>
    </w:p>
    <w:p w14:paraId="20FBC68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Клиентская часть реализована на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с использованием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 xml:space="preserve">. Интерфейс содержит боковую навигацию, полноразмерные таблицы, отдельные формы добавления и редактирования, аналитическую 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CSS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>-панель, формирование и печать отчетов. Ввод пользователя проверяется до об</w:t>
      </w:r>
      <w:r w:rsidRPr="00966084">
        <w:rPr>
          <w:rFonts w:cs="Times New Roman"/>
          <w:lang w:val="ru-RU"/>
        </w:rPr>
        <w:t>ращения к базе данных, а серверные исключения преобразуются в понятные сообщения на русском языке.</w:t>
      </w:r>
    </w:p>
    <w:p w14:paraId="75FC01E8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Финальная сборка приложения формируется в виде одного </w:t>
      </w:r>
      <w:r>
        <w:rPr>
          <w:rFonts w:cs="Times New Roman"/>
        </w:rPr>
        <w:t>EXE</w:t>
      </w:r>
      <w:r w:rsidRPr="00966084">
        <w:rPr>
          <w:rFonts w:cs="Times New Roman"/>
          <w:lang w:val="ru-RU"/>
        </w:rPr>
        <w:t xml:space="preserve">-файла с внедренными библиотеками и ресурсами </w:t>
      </w:r>
      <w:r>
        <w:rPr>
          <w:rFonts w:cs="Times New Roman"/>
        </w:rPr>
        <w:t>Dashboard</w:t>
      </w:r>
      <w:r w:rsidRPr="00966084">
        <w:rPr>
          <w:rFonts w:cs="Times New Roman"/>
          <w:lang w:val="ru-RU"/>
        </w:rPr>
        <w:t xml:space="preserve">. При этом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сохраняет роль самостоя</w:t>
      </w:r>
      <w:r w:rsidRPr="00966084">
        <w:rPr>
          <w:rFonts w:cs="Times New Roman"/>
          <w:lang w:val="ru-RU"/>
        </w:rPr>
        <w:t xml:space="preserve">тельного сервера базы данных, что соответствует двухзвенной модели </w:t>
      </w:r>
      <w:r>
        <w:rPr>
          <w:rFonts w:cs="Times New Roman"/>
        </w:rPr>
        <w:t>DBS</w:t>
      </w:r>
      <w:r w:rsidRPr="00966084">
        <w:rPr>
          <w:rFonts w:cs="Times New Roman"/>
          <w:lang w:val="ru-RU"/>
        </w:rPr>
        <w:t>.</w:t>
      </w:r>
    </w:p>
    <w:p w14:paraId="5FE20B74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Проведенное тестирование показало корректность операций чтения и модификации, выполнение бизнес-правил, срабатывание триггеров, работу отчетов и обработку ошибочных ситуаций. Поставлен</w:t>
      </w:r>
      <w:r w:rsidRPr="00966084">
        <w:rPr>
          <w:rFonts w:cs="Times New Roman"/>
          <w:lang w:val="ru-RU"/>
        </w:rPr>
        <w:t>ная цель курсового проекта достигнута.</w:t>
      </w:r>
    </w:p>
    <w:p w14:paraId="7DDE49D0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Список используемых источников</w:t>
      </w:r>
    </w:p>
    <w:p w14:paraId="53C2A73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1. Карпова, Т. С. Базы данных: модели, разработка, реализация: учебное пособие / Т. С. Карпова. – Санкт-Петербург: Питер, 2001. – 304 с.</w:t>
      </w:r>
    </w:p>
    <w:p w14:paraId="6D97114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2. </w:t>
      </w:r>
      <w:proofErr w:type="spellStart"/>
      <w:r w:rsidRPr="00966084">
        <w:rPr>
          <w:rFonts w:cs="Times New Roman"/>
          <w:lang w:val="ru-RU"/>
        </w:rPr>
        <w:t>Дейт</w:t>
      </w:r>
      <w:proofErr w:type="spellEnd"/>
      <w:r w:rsidRPr="00966084">
        <w:rPr>
          <w:rFonts w:cs="Times New Roman"/>
          <w:lang w:val="ru-RU"/>
        </w:rPr>
        <w:t>, К. Дж. Введение в системы баз данных / К</w:t>
      </w:r>
      <w:r w:rsidRPr="00966084">
        <w:rPr>
          <w:rFonts w:cs="Times New Roman"/>
          <w:lang w:val="ru-RU"/>
        </w:rPr>
        <w:t xml:space="preserve">. Дж. </w:t>
      </w:r>
      <w:proofErr w:type="spellStart"/>
      <w:r w:rsidRPr="00966084">
        <w:rPr>
          <w:rFonts w:cs="Times New Roman"/>
          <w:lang w:val="ru-RU"/>
        </w:rPr>
        <w:t>Дейт</w:t>
      </w:r>
      <w:proofErr w:type="spellEnd"/>
      <w:r w:rsidRPr="00966084">
        <w:rPr>
          <w:rFonts w:cs="Times New Roman"/>
          <w:lang w:val="ru-RU"/>
        </w:rPr>
        <w:t>. – 8-е изд. – Москва: Вильямс, 2005. – 1328 с.</w:t>
      </w:r>
    </w:p>
    <w:p w14:paraId="577F82A6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3. Кузнецов, С. Д. Основы баз данных / С. Д. Кузнецов. – Москва: Интернет-Университет Информационных Технологий, 2007. – 484 с.</w:t>
      </w:r>
    </w:p>
    <w:p w14:paraId="51C405D3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4. </w:t>
      </w:r>
      <w:proofErr w:type="spellStart"/>
      <w:r w:rsidRPr="00966084">
        <w:rPr>
          <w:rFonts w:cs="Times New Roman"/>
          <w:lang w:val="ru-RU"/>
        </w:rPr>
        <w:t>Грофф</w:t>
      </w:r>
      <w:proofErr w:type="spellEnd"/>
      <w:r w:rsidRPr="00966084">
        <w:rPr>
          <w:rFonts w:cs="Times New Roman"/>
          <w:lang w:val="ru-RU"/>
        </w:rPr>
        <w:t xml:space="preserve">, Дж. Р. </w:t>
      </w:r>
      <w:r>
        <w:rPr>
          <w:rFonts w:cs="Times New Roman"/>
        </w:rPr>
        <w:t>SQL</w:t>
      </w:r>
      <w:r w:rsidRPr="00966084">
        <w:rPr>
          <w:rFonts w:cs="Times New Roman"/>
          <w:lang w:val="ru-RU"/>
        </w:rPr>
        <w:t xml:space="preserve">: полное руководство / Дж. Р. </w:t>
      </w:r>
      <w:proofErr w:type="spellStart"/>
      <w:r w:rsidRPr="00966084">
        <w:rPr>
          <w:rFonts w:cs="Times New Roman"/>
          <w:lang w:val="ru-RU"/>
        </w:rPr>
        <w:t>Грофф</w:t>
      </w:r>
      <w:proofErr w:type="spellEnd"/>
      <w:r w:rsidRPr="00966084">
        <w:rPr>
          <w:rFonts w:cs="Times New Roman"/>
          <w:lang w:val="ru-RU"/>
        </w:rPr>
        <w:t xml:space="preserve">, П. Н. </w:t>
      </w:r>
      <w:proofErr w:type="spellStart"/>
      <w:r w:rsidRPr="00966084">
        <w:rPr>
          <w:rFonts w:cs="Times New Roman"/>
          <w:lang w:val="ru-RU"/>
        </w:rPr>
        <w:t>Вайнберг</w:t>
      </w:r>
      <w:proofErr w:type="spellEnd"/>
      <w:r w:rsidRPr="00966084">
        <w:rPr>
          <w:rFonts w:cs="Times New Roman"/>
          <w:lang w:val="ru-RU"/>
        </w:rPr>
        <w:t xml:space="preserve">, Э. Дж. </w:t>
      </w:r>
      <w:proofErr w:type="spellStart"/>
      <w:r w:rsidRPr="00966084">
        <w:rPr>
          <w:rFonts w:cs="Times New Roman"/>
          <w:lang w:val="ru-RU"/>
        </w:rPr>
        <w:t>Оппель</w:t>
      </w:r>
      <w:proofErr w:type="spellEnd"/>
      <w:r w:rsidRPr="00966084">
        <w:rPr>
          <w:rFonts w:cs="Times New Roman"/>
          <w:lang w:val="ru-RU"/>
        </w:rPr>
        <w:t>. – 3-е изд. – Москва: Вильямс, 2015. – 960 с.</w:t>
      </w:r>
    </w:p>
    <w:p w14:paraId="68206297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5. </w:t>
      </w:r>
      <w:proofErr w:type="spellStart"/>
      <w:r w:rsidRPr="00966084">
        <w:rPr>
          <w:rFonts w:cs="Times New Roman"/>
          <w:lang w:val="ru-RU"/>
        </w:rPr>
        <w:t>Шилдт</w:t>
      </w:r>
      <w:proofErr w:type="spellEnd"/>
      <w:r w:rsidRPr="00966084">
        <w:rPr>
          <w:rFonts w:cs="Times New Roman"/>
          <w:lang w:val="ru-RU"/>
        </w:rPr>
        <w:t xml:space="preserve">, Г. </w:t>
      </w:r>
      <w:r>
        <w:rPr>
          <w:rFonts w:cs="Times New Roman"/>
        </w:rPr>
        <w:t>C</w:t>
      </w:r>
      <w:r w:rsidRPr="00966084">
        <w:rPr>
          <w:rFonts w:cs="Times New Roman"/>
          <w:lang w:val="ru-RU"/>
        </w:rPr>
        <w:t xml:space="preserve"># 4.0: полное руководство / Г. </w:t>
      </w:r>
      <w:proofErr w:type="spellStart"/>
      <w:r w:rsidRPr="00966084">
        <w:rPr>
          <w:rFonts w:cs="Times New Roman"/>
          <w:lang w:val="ru-RU"/>
        </w:rPr>
        <w:t>Шилдт</w:t>
      </w:r>
      <w:proofErr w:type="spellEnd"/>
      <w:r w:rsidRPr="00966084">
        <w:rPr>
          <w:rFonts w:cs="Times New Roman"/>
          <w:lang w:val="ru-RU"/>
        </w:rPr>
        <w:t>. – Москва: Вильямс, 2011. – 1056 с.</w:t>
      </w:r>
    </w:p>
    <w:p w14:paraId="3D732D1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6. </w:t>
      </w:r>
      <w:r>
        <w:rPr>
          <w:rFonts w:cs="Times New Roman"/>
        </w:rPr>
        <w:t>PostgreSQL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postgresql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966084">
        <w:rPr>
          <w:rFonts w:cs="Times New Roman"/>
          <w:lang w:val="ru-RU"/>
        </w:rPr>
        <w:t>/ (дата обр</w:t>
      </w:r>
      <w:r w:rsidRPr="00966084">
        <w:rPr>
          <w:rFonts w:cs="Times New Roman"/>
          <w:lang w:val="ru-RU"/>
        </w:rPr>
        <w:t>ащения: 21.09.2026).</w:t>
      </w:r>
    </w:p>
    <w:p w14:paraId="0696D82E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7. 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Documentation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npgsql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doc</w:t>
      </w:r>
      <w:r w:rsidRPr="00966084">
        <w:rPr>
          <w:rFonts w:cs="Times New Roman"/>
          <w:lang w:val="ru-RU"/>
        </w:rPr>
        <w:t>/ (дата обращения: 21.09.2026).</w:t>
      </w:r>
    </w:p>
    <w:p w14:paraId="63F00EF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8. </w:t>
      </w:r>
      <w:r>
        <w:rPr>
          <w:rFonts w:cs="Times New Roman"/>
        </w:rPr>
        <w:t>Microsoft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for</w:t>
      </w:r>
      <w:r w:rsidRPr="00966084">
        <w:rPr>
          <w:rFonts w:cs="Times New Roman"/>
          <w:lang w:val="ru-RU"/>
        </w:rPr>
        <w:t xml:space="preserve"> 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microsoft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dotnet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desktop</w:t>
      </w:r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winforms</w:t>
      </w:r>
      <w:proofErr w:type="spellEnd"/>
      <w:r w:rsidRPr="00966084">
        <w:rPr>
          <w:rFonts w:cs="Times New Roman"/>
          <w:lang w:val="ru-RU"/>
        </w:rPr>
        <w:t>/</w:t>
      </w:r>
      <w:r w:rsidRPr="00966084">
        <w:rPr>
          <w:rFonts w:cs="Times New Roman"/>
          <w:lang w:val="ru-RU"/>
        </w:rPr>
        <w:t xml:space="preserve"> (дата обращения: 21.09.2026).</w:t>
      </w:r>
    </w:p>
    <w:p w14:paraId="0B7BD52F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9. </w:t>
      </w:r>
      <w:r>
        <w:rPr>
          <w:rFonts w:cs="Times New Roman"/>
        </w:rPr>
        <w:t>Microsoft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overview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microsoft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dotnet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framework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data</w:t>
      </w:r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adonet</w:t>
      </w:r>
      <w:proofErr w:type="spellEnd"/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ado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net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overview</w:t>
      </w:r>
      <w:r w:rsidRPr="00966084">
        <w:rPr>
          <w:rFonts w:cs="Times New Roman"/>
          <w:lang w:val="ru-RU"/>
        </w:rPr>
        <w:t xml:space="preserve"> (дата обращения: 21.09.2026).</w:t>
      </w:r>
    </w:p>
    <w:p w14:paraId="28AE145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10. </w:t>
      </w:r>
      <w:r>
        <w:rPr>
          <w:rFonts w:cs="Times New Roman"/>
        </w:rPr>
        <w:t>Microsoft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 xml:space="preserve">. </w:t>
      </w:r>
      <w:proofErr w:type="spellStart"/>
      <w:r>
        <w:rPr>
          <w:rFonts w:cs="Times New Roman"/>
        </w:rPr>
        <w:t>DataGridView</w:t>
      </w:r>
      <w:proofErr w:type="spellEnd"/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Control</w:t>
      </w:r>
      <w:r w:rsidRPr="00966084">
        <w:rPr>
          <w:rFonts w:cs="Times New Roman"/>
          <w:lang w:val="ru-RU"/>
        </w:rPr>
        <w:t xml:space="preserve"> </w:t>
      </w:r>
      <w:r w:rsidRPr="00966084">
        <w:rPr>
          <w:rFonts w:cs="Times New Roman"/>
          <w:lang w:val="ru-RU"/>
        </w:rPr>
        <w:t xml:space="preserve">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learn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microsoft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dotnet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desktop</w:t>
      </w:r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winforms</w:t>
      </w:r>
      <w:proofErr w:type="spellEnd"/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controls</w:t>
      </w:r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datagridview</w:t>
      </w:r>
      <w:proofErr w:type="spellEnd"/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control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windows</w:t>
      </w:r>
      <w:r w:rsidRPr="00966084">
        <w:rPr>
          <w:rFonts w:cs="Times New Roman"/>
          <w:lang w:val="ru-RU"/>
        </w:rPr>
        <w:t>-</w:t>
      </w:r>
      <w:r>
        <w:rPr>
          <w:rFonts w:cs="Times New Roman"/>
        </w:rPr>
        <w:t>forms</w:t>
      </w:r>
      <w:r w:rsidRPr="00966084">
        <w:rPr>
          <w:rFonts w:cs="Times New Roman"/>
          <w:lang w:val="ru-RU"/>
        </w:rPr>
        <w:t xml:space="preserve"> (дата обращения: 21.09.2026).</w:t>
      </w:r>
    </w:p>
    <w:p w14:paraId="394E094B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11. </w:t>
      </w:r>
      <w:r>
        <w:rPr>
          <w:rFonts w:cs="Times New Roman"/>
        </w:rPr>
        <w:t>MDN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Web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Docs</w:t>
      </w:r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 xml:space="preserve">: </w:t>
      </w:r>
      <w:proofErr w:type="spellStart"/>
      <w:r>
        <w:rPr>
          <w:rFonts w:cs="Times New Roman"/>
        </w:rPr>
        <w:t>HyperText</w:t>
      </w:r>
      <w:proofErr w:type="spellEnd"/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Markup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Language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developer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mozi</w:t>
      </w:r>
      <w:r>
        <w:rPr>
          <w:rFonts w:cs="Times New Roman"/>
        </w:rPr>
        <w:t>lla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Web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HTML</w:t>
      </w:r>
      <w:r w:rsidRPr="00966084">
        <w:rPr>
          <w:rFonts w:cs="Times New Roman"/>
          <w:lang w:val="ru-RU"/>
        </w:rPr>
        <w:t xml:space="preserve"> (дата обращения: 21.09.2026).</w:t>
      </w:r>
    </w:p>
    <w:p w14:paraId="01C75FFC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 xml:space="preserve">12. </w:t>
      </w:r>
      <w:r>
        <w:rPr>
          <w:rFonts w:cs="Times New Roman"/>
        </w:rPr>
        <w:t>MDN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Web</w:t>
      </w:r>
      <w:r w:rsidRPr="00966084">
        <w:rPr>
          <w:rFonts w:cs="Times New Roman"/>
          <w:lang w:val="ru-RU"/>
        </w:rPr>
        <w:t xml:space="preserve"> </w:t>
      </w:r>
      <w:r>
        <w:rPr>
          <w:rFonts w:cs="Times New Roman"/>
        </w:rPr>
        <w:t>Docs</w:t>
      </w:r>
      <w:r w:rsidRPr="00966084">
        <w:rPr>
          <w:rFonts w:cs="Times New Roman"/>
          <w:lang w:val="ru-RU"/>
        </w:rPr>
        <w:t xml:space="preserve">. 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r>
        <w:rPr>
          <w:rFonts w:cs="Times New Roman"/>
        </w:rPr>
        <w:t>developer</w:t>
      </w:r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mozilla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docs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Web</w:t>
      </w:r>
      <w:r w:rsidRPr="00966084">
        <w:rPr>
          <w:rFonts w:cs="Times New Roman"/>
          <w:lang w:val="ru-RU"/>
        </w:rPr>
        <w:t>/</w:t>
      </w:r>
      <w:r>
        <w:rPr>
          <w:rFonts w:cs="Times New Roman"/>
        </w:rPr>
        <w:t>JavaScript</w:t>
      </w:r>
      <w:r w:rsidRPr="00966084">
        <w:rPr>
          <w:rFonts w:cs="Times New Roman"/>
          <w:lang w:val="ru-RU"/>
        </w:rPr>
        <w:t xml:space="preserve"> (дата обращения: 21.09.2026).</w:t>
      </w:r>
    </w:p>
    <w:p w14:paraId="58BA02F0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lastRenderedPageBreak/>
        <w:t xml:space="preserve">13. </w:t>
      </w:r>
      <w:proofErr w:type="spellStart"/>
      <w:r>
        <w:rPr>
          <w:rFonts w:cs="Times New Roman"/>
        </w:rPr>
        <w:t>Fody</w:t>
      </w:r>
      <w:proofErr w:type="spellEnd"/>
      <w:r w:rsidRPr="00966084">
        <w:rPr>
          <w:rFonts w:cs="Times New Roman"/>
          <w:lang w:val="ru-RU"/>
        </w:rPr>
        <w:t xml:space="preserve"> / </w:t>
      </w:r>
      <w:proofErr w:type="spellStart"/>
      <w:r>
        <w:rPr>
          <w:rFonts w:cs="Times New Roman"/>
        </w:rPr>
        <w:t>Costura</w:t>
      </w:r>
      <w:proofErr w:type="spellEnd"/>
      <w:r w:rsidRPr="00966084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Fody</w:t>
      </w:r>
      <w:proofErr w:type="spellEnd"/>
      <w:r w:rsidRPr="00966084">
        <w:rPr>
          <w:rFonts w:cs="Times New Roman"/>
          <w:lang w:val="ru-RU"/>
        </w:rPr>
        <w:t xml:space="preserve"> [Электронный ресурс]. – </w:t>
      </w:r>
      <w:r>
        <w:rPr>
          <w:rFonts w:cs="Times New Roman"/>
        </w:rPr>
        <w:t>URL</w:t>
      </w:r>
      <w:r w:rsidRPr="00966084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966084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</w:t>
      </w:r>
      <w:r>
        <w:rPr>
          <w:rFonts w:cs="Times New Roman"/>
        </w:rPr>
        <w:t>b</w:t>
      </w:r>
      <w:proofErr w:type="spellEnd"/>
      <w:r w:rsidRPr="00966084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Fody</w:t>
      </w:r>
      <w:proofErr w:type="spellEnd"/>
      <w:r w:rsidRPr="00966084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Costura</w:t>
      </w:r>
      <w:proofErr w:type="spellEnd"/>
      <w:r w:rsidRPr="00966084">
        <w:rPr>
          <w:rFonts w:cs="Times New Roman"/>
          <w:lang w:val="ru-RU"/>
        </w:rPr>
        <w:t xml:space="preserve"> (дата обращения: 21.09.2026).</w:t>
      </w:r>
    </w:p>
    <w:p w14:paraId="730F9A76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38A59994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Приложение А. Сценарий создания объектов базы данных</w:t>
      </w:r>
    </w:p>
    <w:p w14:paraId="44018E38" w14:textId="77777777" w:rsidR="00E65A96" w:rsidRDefault="009A3141">
      <w:pPr>
        <w:ind w:firstLine="709"/>
        <w:jc w:val="both"/>
      </w:pPr>
      <w:r w:rsidRPr="00966084">
        <w:rPr>
          <w:rFonts w:cs="Times New Roman"/>
          <w:lang w:val="ru-RU"/>
        </w:rPr>
        <w:t xml:space="preserve">Ниже приведен сценарий создания объектов базы данных до секции начального заполнения. </w:t>
      </w:r>
      <w:proofErr w:type="spellStart"/>
      <w:r>
        <w:rPr>
          <w:rFonts w:cs="Times New Roman"/>
        </w:rPr>
        <w:t>Полный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файл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имеет</w:t>
      </w:r>
      <w:proofErr w:type="spellEnd"/>
      <w:r>
        <w:rPr>
          <w:rFonts w:cs="Times New Roman"/>
        </w:rPr>
        <w:t xml:space="preserve"> имя 01_Install_All_PostgreSQL.sql.</w:t>
      </w:r>
    </w:p>
    <w:p w14:paraId="0AB9D0D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</w:t>
      </w:r>
      <w:r>
        <w:rPr>
          <w:rFonts w:ascii="Courier New" w:hAnsi="Courier New" w:cs="Courier New"/>
          <w:sz w:val="16"/>
        </w:rPr>
        <w:t>==========================================================================</w:t>
      </w:r>
    </w:p>
    <w:p w14:paraId="158C86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Marketing Company Course Project</w:t>
      </w:r>
    </w:p>
    <w:p w14:paraId="4B133B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PostgreSQL / pgAdmin version</w:t>
      </w:r>
    </w:p>
    <w:p w14:paraId="3BE5FF65" w14:textId="77777777" w:rsidR="00E65A96" w:rsidRDefault="00E65A96">
      <w:pPr>
        <w:spacing w:line="240" w:lineRule="auto"/>
      </w:pPr>
    </w:p>
    <w:p w14:paraId="0183967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IMPORTANT:</w:t>
      </w:r>
    </w:p>
    <w:p w14:paraId="303025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1) Create an empty database named marketing_company_db in pgAdmin first.</w:t>
      </w:r>
    </w:p>
    <w:p w14:paraId="422429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2) Connect Query To</w:t>
      </w:r>
      <w:r>
        <w:rPr>
          <w:rFonts w:ascii="Courier New" w:hAnsi="Courier New" w:cs="Courier New"/>
          <w:sz w:val="16"/>
        </w:rPr>
        <w:t>ol to marketing_company_db.</w:t>
      </w:r>
    </w:p>
    <w:p w14:paraId="0067BC3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3) Run this entire script.</w:t>
      </w:r>
    </w:p>
    <w:p w14:paraId="26ACB545" w14:textId="77777777" w:rsidR="00E65A96" w:rsidRDefault="00E65A96">
      <w:pPr>
        <w:spacing w:line="240" w:lineRule="auto"/>
      </w:pPr>
    </w:p>
    <w:p w14:paraId="4AB2D4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PostgreSQL note:</w:t>
      </w:r>
    </w:p>
    <w:p w14:paraId="498AA4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- SQL Server standalone DEFAULT objects have no direct PostgreSQL equivalent;</w:t>
      </w:r>
    </w:p>
    <w:p w14:paraId="66CDB2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PostgreSQL uses DEFAULT expressions on columns. This script defines many of them.</w:t>
      </w:r>
    </w:p>
    <w:p w14:paraId="7C3D30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- SQL </w:t>
      </w:r>
      <w:r>
        <w:rPr>
          <w:rFonts w:ascii="Courier New" w:hAnsi="Courier New" w:cs="Courier New"/>
          <w:sz w:val="16"/>
        </w:rPr>
        <w:t>Server legacy CREATE RULE objects are not the same as PostgreSQL rules.</w:t>
      </w:r>
    </w:p>
    <w:p w14:paraId="5270D4A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This script contains 3 real PostgreSQL CREATE RULE objects for audit actions,</w:t>
      </w:r>
    </w:p>
    <w:p w14:paraId="4D9AD6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plus CHECK constraints/domains for data validation.</w:t>
      </w:r>
    </w:p>
    <w:p w14:paraId="482678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</w:t>
      </w:r>
      <w:r>
        <w:rPr>
          <w:rFonts w:ascii="Courier New" w:hAnsi="Courier New" w:cs="Courier New"/>
          <w:sz w:val="16"/>
        </w:rPr>
        <w:t>=================================== */</w:t>
      </w:r>
    </w:p>
    <w:p w14:paraId="06FB0149" w14:textId="77777777" w:rsidR="00E65A96" w:rsidRDefault="00E65A96">
      <w:pPr>
        <w:spacing w:line="240" w:lineRule="auto"/>
      </w:pPr>
    </w:p>
    <w:p w14:paraId="666CFC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client_encoding = 'UTF8';</w:t>
      </w:r>
    </w:p>
    <w:p w14:paraId="7E1CB0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standard_conforming_strings = on;</w:t>
      </w:r>
    </w:p>
    <w:p w14:paraId="2DA05C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public;</w:t>
      </w:r>
    </w:p>
    <w:p w14:paraId="7C135C35" w14:textId="77777777" w:rsidR="00E65A96" w:rsidRDefault="00E65A96">
      <w:pPr>
        <w:spacing w:line="240" w:lineRule="auto"/>
      </w:pPr>
    </w:p>
    <w:p w14:paraId="0DC566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$$</w:t>
      </w:r>
    </w:p>
    <w:p w14:paraId="68F533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1D6477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current_database() &lt;&gt; 'marketing_company_db' THEN</w:t>
      </w:r>
    </w:p>
    <w:p w14:paraId="348092C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NOTICE 'Current database is "%". Recommended database name is marketing_company_db.', current_database();</w:t>
      </w:r>
    </w:p>
    <w:p w14:paraId="438C6B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7D062EE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714310D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34EAD550" w14:textId="77777777" w:rsidR="00E65A96" w:rsidRDefault="00E65A96">
      <w:pPr>
        <w:spacing w:line="240" w:lineRule="auto"/>
      </w:pPr>
    </w:p>
    <w:p w14:paraId="30062E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</w:t>
      </w:r>
      <w:r>
        <w:rPr>
          <w:rFonts w:ascii="Courier New" w:hAnsi="Courier New" w:cs="Courier New"/>
          <w:sz w:val="16"/>
        </w:rPr>
        <w:t>======================</w:t>
      </w:r>
    </w:p>
    <w:p w14:paraId="7836FA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01. USER-DEFINED DATA TYPES (DOMAINS)</w:t>
      </w:r>
    </w:p>
    <w:p w14:paraId="7039B1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7066F20B" w14:textId="77777777" w:rsidR="00E65A96" w:rsidRDefault="00E65A96">
      <w:pPr>
        <w:spacing w:line="240" w:lineRule="auto"/>
      </w:pPr>
    </w:p>
    <w:p w14:paraId="3860717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DOMAIN Name150 AS VARCHAR(150)</w:t>
      </w:r>
    </w:p>
    <w:p w14:paraId="66EE3B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CHECK (VALUE IS NULL OR length(btrim(VALUE)) &gt; 0);</w:t>
      </w:r>
    </w:p>
    <w:p w14:paraId="5C65B49D" w14:textId="77777777" w:rsidR="00E65A96" w:rsidRDefault="00E65A96">
      <w:pPr>
        <w:spacing w:line="240" w:lineRule="auto"/>
      </w:pPr>
    </w:p>
    <w:p w14:paraId="44CEDB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DOMAIN PositiveMoney AS NUMERIC(18,2)</w:t>
      </w:r>
    </w:p>
    <w:p w14:paraId="4EC1F04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CHECK (VALUE IS NULL OR VALUE &gt;= 0);</w:t>
      </w:r>
    </w:p>
    <w:p w14:paraId="012A97F4" w14:textId="77777777" w:rsidR="00E65A96" w:rsidRDefault="00E65A96">
      <w:pPr>
        <w:spacing w:line="240" w:lineRule="auto"/>
      </w:pPr>
    </w:p>
    <w:p w14:paraId="5A1410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DOMAIN Percentage AS NUMERIC(5,2)</w:t>
      </w:r>
    </w:p>
    <w:p w14:paraId="4ED58C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CHECK (VALUE IS NULL OR (VALUE &gt;= 0 AND VALUE &lt;= 100));</w:t>
      </w:r>
    </w:p>
    <w:p w14:paraId="71732BC6" w14:textId="77777777" w:rsidR="00E65A96" w:rsidRDefault="00E65A96">
      <w:pPr>
        <w:spacing w:line="240" w:lineRule="auto"/>
      </w:pPr>
    </w:p>
    <w:p w14:paraId="6A633C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DOMA</w:t>
      </w:r>
      <w:r>
        <w:rPr>
          <w:rFonts w:ascii="Courier New" w:hAnsi="Courier New" w:cs="Courier New"/>
          <w:sz w:val="16"/>
        </w:rPr>
        <w:t>IN RatingValue AS NUMERIC(3,2)</w:t>
      </w:r>
    </w:p>
    <w:p w14:paraId="7C1B62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CHECK (VALUE IS NULL OR (VALUE &gt;= 0 AND VALUE &lt;= 5));</w:t>
      </w:r>
    </w:p>
    <w:p w14:paraId="41908F6A" w14:textId="77777777" w:rsidR="00E65A96" w:rsidRDefault="00E65A96">
      <w:pPr>
        <w:spacing w:line="240" w:lineRule="auto"/>
      </w:pPr>
    </w:p>
    <w:p w14:paraId="61DAA0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DOMAIN AuditDateTime AS TIMESTAMP(0) WITHOUT TIME ZONE;</w:t>
      </w:r>
    </w:p>
    <w:p w14:paraId="1B3B5564" w14:textId="77777777" w:rsidR="00E65A96" w:rsidRDefault="00E65A96">
      <w:pPr>
        <w:spacing w:line="240" w:lineRule="auto"/>
      </w:pPr>
    </w:p>
    <w:p w14:paraId="4E478D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COMMENT ON DOMAIN Name150 IS 'User-defined type for names up to 150 characters.';</w:t>
      </w:r>
    </w:p>
    <w:p w14:paraId="29FB46F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COMMENT ON </w:t>
      </w:r>
      <w:r>
        <w:rPr>
          <w:rFonts w:ascii="Courier New" w:hAnsi="Courier New" w:cs="Courier New"/>
          <w:sz w:val="16"/>
        </w:rPr>
        <w:t>DOMAIN PositiveMoney IS 'Non-negative monetary value.';</w:t>
      </w:r>
    </w:p>
    <w:p w14:paraId="27DEA6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COMMENT ON DOMAIN Percentage IS 'Percentage in range 0..100.';</w:t>
      </w:r>
    </w:p>
    <w:p w14:paraId="239655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COMMENT ON DOMAIN RatingValue IS 'Rating in range 0..5.';</w:t>
      </w:r>
    </w:p>
    <w:p w14:paraId="595A58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COMMENT ON DOMAIN AuditDateTime IS 'Timestamp used for audit fields.';</w:t>
      </w:r>
    </w:p>
    <w:p w14:paraId="79FF3A64" w14:textId="77777777" w:rsidR="00E65A96" w:rsidRDefault="00E65A96">
      <w:pPr>
        <w:spacing w:line="240" w:lineRule="auto"/>
      </w:pPr>
    </w:p>
    <w:p w14:paraId="4F7004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>/* ====</w:t>
      </w:r>
      <w:r>
        <w:rPr>
          <w:rFonts w:ascii="Courier New" w:hAnsi="Courier New" w:cs="Courier New"/>
          <w:sz w:val="16"/>
        </w:rPr>
        <w:t>========================================================================</w:t>
      </w:r>
    </w:p>
    <w:p w14:paraId="176EDA3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02. TABLES (16 entities based on the ER diagram)</w:t>
      </w:r>
    </w:p>
    <w:p w14:paraId="12B6A3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03BCD363" w14:textId="77777777" w:rsidR="00E65A96" w:rsidRDefault="00E65A96">
      <w:pPr>
        <w:spacing w:line="240" w:lineRule="auto"/>
      </w:pPr>
    </w:p>
    <w:p w14:paraId="7E0627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Client</w:t>
      </w:r>
    </w:p>
    <w:p w14:paraId="4D1BA0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37EE22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     INTEGE</w:t>
      </w:r>
      <w:r>
        <w:rPr>
          <w:rFonts w:ascii="Courier New" w:hAnsi="Courier New" w:cs="Courier New"/>
          <w:sz w:val="16"/>
        </w:rPr>
        <w:t>R GENERATED BY DEFAULT AS IDENTITY PRIMARY KEY,</w:t>
      </w:r>
    </w:p>
    <w:p w14:paraId="459FCC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Name           Name150 NOT NULL,</w:t>
      </w:r>
    </w:p>
    <w:p w14:paraId="1E7E417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Inn            VARCHAR(12) NOT NULL,</w:t>
      </w:r>
    </w:p>
    <w:p w14:paraId="6CA1F4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Kpp            VARCHAR(9),</w:t>
      </w:r>
    </w:p>
    <w:p w14:paraId="1C2717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Industry       VARCHAR(100) NOT NULL,</w:t>
      </w:r>
    </w:p>
    <w:p w14:paraId="22C3331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     VARCHAR(20) NOT NULL DEFAULT 'PROSPECT</w:t>
      </w:r>
      <w:r>
        <w:rPr>
          <w:rFonts w:ascii="Courier New" w:hAnsi="Courier New" w:cs="Courier New"/>
          <w:sz w:val="16"/>
        </w:rPr>
        <w:t>',</w:t>
      </w:r>
    </w:p>
    <w:p w14:paraId="358CCA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CreatedAt      AuditDateTime NOT NULL DEFAULT CURRENT_TIMESTAMP,</w:t>
      </w:r>
    </w:p>
    <w:p w14:paraId="753CEC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AverageRating  RatingValue,</w:t>
      </w:r>
    </w:p>
    <w:p w14:paraId="3D3DDE6E" w14:textId="77777777" w:rsidR="00E65A96" w:rsidRDefault="00E65A96">
      <w:pPr>
        <w:spacing w:line="240" w:lineRule="auto"/>
      </w:pPr>
    </w:p>
    <w:p w14:paraId="098AF8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UQ_Client_Inn UNIQUE (Inn),</w:t>
      </w:r>
    </w:p>
    <w:p w14:paraId="336C3E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CK_Client_Inn CHECK (length(Inn) IN (10,12) AND Inn ~ '^[0-9]+$'),</w:t>
      </w:r>
    </w:p>
    <w:p w14:paraId="5AB366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CK_Client_K</w:t>
      </w:r>
      <w:r>
        <w:rPr>
          <w:rFonts w:ascii="Courier New" w:hAnsi="Courier New" w:cs="Courier New"/>
          <w:sz w:val="16"/>
        </w:rPr>
        <w:t>pp CHECK (Kpp IS NULL OR (length(Kpp)=9 AND Kpp ~ '^[0-9]+$')),</w:t>
      </w:r>
    </w:p>
    <w:p w14:paraId="2F7585A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CK_Client_Status CHECK (Status IN ('PROSPECT','ACTIVE','SUSPENDED','ARCHIVED'))</w:t>
      </w:r>
    </w:p>
    <w:p w14:paraId="4A9657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04B41DE9" w14:textId="77777777" w:rsidR="00E65A96" w:rsidRDefault="00E65A96">
      <w:pPr>
        <w:spacing w:line="240" w:lineRule="auto"/>
      </w:pPr>
    </w:p>
    <w:p w14:paraId="0CEC28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ClientLog</w:t>
      </w:r>
    </w:p>
    <w:p w14:paraId="5AD95F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603599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ClientLogId BIGINT GENERATED BY DEFAULT AS IDENTITY PRIMARY KEY,</w:t>
      </w:r>
    </w:p>
    <w:p w14:paraId="0344DA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  INTEGER NOT NULL,</w:t>
      </w:r>
    </w:p>
    <w:p w14:paraId="038CDC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ActionType  VARCHAR(40) NOT NULL,</w:t>
      </w:r>
    </w:p>
    <w:p w14:paraId="4DF9A5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Details     VARCHAR(1000),</w:t>
      </w:r>
    </w:p>
    <w:p w14:paraId="7D3CA4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CreatedAt   AuditDateTime NOT NULL DEFAULT CURRENT_TIMESTAMP,</w:t>
      </w:r>
    </w:p>
    <w:p w14:paraId="1A6E38DA" w14:textId="77777777" w:rsidR="00E65A96" w:rsidRDefault="00E65A96">
      <w:pPr>
        <w:spacing w:line="240" w:lineRule="auto"/>
      </w:pPr>
    </w:p>
    <w:p w14:paraId="1187CA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FK_ClientLog_Client FOREIGN KEY (ClientId)</w:t>
      </w:r>
    </w:p>
    <w:p w14:paraId="217453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Client(ClientId)</w:t>
      </w:r>
    </w:p>
    <w:p w14:paraId="06BDFC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419982E5" w14:textId="77777777" w:rsidR="00E65A96" w:rsidRDefault="00E65A96">
      <w:pPr>
        <w:spacing w:line="240" w:lineRule="auto"/>
      </w:pPr>
    </w:p>
    <w:p w14:paraId="393F6D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ContactPerson</w:t>
      </w:r>
    </w:p>
    <w:p w14:paraId="514FE7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016B482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ContactId   INTEGER GENERATED BY DEFAULT AS IDENTITY PRIMARY KEY,</w:t>
      </w:r>
    </w:p>
    <w:p w14:paraId="0BBAEB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  INTEGER NOT NULL,</w:t>
      </w:r>
    </w:p>
    <w:p w14:paraId="1CD88C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FullName    Name150 N</w:t>
      </w:r>
      <w:r>
        <w:rPr>
          <w:rFonts w:ascii="Courier New" w:hAnsi="Courier New" w:cs="Courier New"/>
          <w:sz w:val="16"/>
        </w:rPr>
        <w:t>OT NULL,</w:t>
      </w:r>
    </w:p>
    <w:p w14:paraId="3A9F28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Position    VARCHAR(100),</w:t>
      </w:r>
    </w:p>
    <w:p w14:paraId="06E633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IsPrimary   BOOLEAN NOT NULL DEFAULT FALSE,</w:t>
      </w:r>
    </w:p>
    <w:p w14:paraId="4845BADC" w14:textId="77777777" w:rsidR="00E65A96" w:rsidRDefault="00E65A96">
      <w:pPr>
        <w:spacing w:line="240" w:lineRule="auto"/>
      </w:pPr>
    </w:p>
    <w:p w14:paraId="361E53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FK_ContactPerson_Client FOREIGN KEY (ClientId)</w:t>
      </w:r>
    </w:p>
    <w:p w14:paraId="446D9DF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Client(ClientId)</w:t>
      </w:r>
    </w:p>
    <w:p w14:paraId="3C51D8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2AD999CD" w14:textId="77777777" w:rsidR="00E65A96" w:rsidRDefault="00E65A96">
      <w:pPr>
        <w:spacing w:line="240" w:lineRule="auto"/>
      </w:pPr>
    </w:p>
    <w:p w14:paraId="78EE20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ContactEmail</w:t>
      </w:r>
    </w:p>
    <w:p w14:paraId="626A05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1853147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ContactEmailId INTEGER GENERATED BY DEFAULT AS IDENTITY PRIMARY KEY,</w:t>
      </w:r>
    </w:p>
    <w:p w14:paraId="4644AE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ContactId      INTEGER NOT NULL,</w:t>
      </w:r>
    </w:p>
    <w:p w14:paraId="53D6625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Email          VARCHAR(254) NOT NULL,</w:t>
      </w:r>
    </w:p>
    <w:p w14:paraId="6286BA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IsPrimary      BOOLEAN NOT NULL DEFAULT FALSE,</w:t>
      </w:r>
    </w:p>
    <w:p w14:paraId="65B58034" w14:textId="77777777" w:rsidR="00E65A96" w:rsidRDefault="00E65A96">
      <w:pPr>
        <w:spacing w:line="240" w:lineRule="auto"/>
      </w:pPr>
    </w:p>
    <w:p w14:paraId="7F042B8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FK_ContactEmail_ContactPerson FOREIGN</w:t>
      </w:r>
      <w:r>
        <w:rPr>
          <w:rFonts w:ascii="Courier New" w:hAnsi="Courier New" w:cs="Courier New"/>
          <w:sz w:val="16"/>
        </w:rPr>
        <w:t xml:space="preserve"> KEY (ContactId)</w:t>
      </w:r>
    </w:p>
    <w:p w14:paraId="5E077F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ContactPerson(ContactId),</w:t>
      </w:r>
    </w:p>
    <w:p w14:paraId="60C016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UQ_ContactEmail UNIQUE (ContactId, Email),</w:t>
      </w:r>
    </w:p>
    <w:p w14:paraId="44386D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CK_ContactEmail_Format CHECK (Email ~ '^[^@[:space:]]+@[^@[:space:]]+\.[^@[:space:]]+$')</w:t>
      </w:r>
    </w:p>
    <w:p w14:paraId="43D080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30EB62D1" w14:textId="77777777" w:rsidR="00E65A96" w:rsidRDefault="00E65A96">
      <w:pPr>
        <w:spacing w:line="240" w:lineRule="auto"/>
      </w:pPr>
    </w:p>
    <w:p w14:paraId="513AB3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ContactPhone</w:t>
      </w:r>
    </w:p>
    <w:p w14:paraId="5415A0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5CC115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ContactPhoneId INTEGER GENERATED BY DEFAULT AS IDENTITY PRIMARY KEY,</w:t>
      </w:r>
    </w:p>
    <w:p w14:paraId="766DA8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ContactId      INTEGER NOT NULL,</w:t>
      </w:r>
    </w:p>
    <w:p w14:paraId="67D965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Phone </w:t>
      </w:r>
      <w:r>
        <w:rPr>
          <w:rFonts w:ascii="Courier New" w:hAnsi="Courier New" w:cs="Courier New"/>
          <w:sz w:val="16"/>
        </w:rPr>
        <w:t xml:space="preserve">         VARCHAR(30) NOT NULL,</w:t>
      </w:r>
    </w:p>
    <w:p w14:paraId="1A26C7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IsPrimary      BOOLEAN NOT NULL DEFAULT FALSE,</w:t>
      </w:r>
    </w:p>
    <w:p w14:paraId="5CCBD37F" w14:textId="77777777" w:rsidR="00E65A96" w:rsidRDefault="00E65A96">
      <w:pPr>
        <w:spacing w:line="240" w:lineRule="auto"/>
      </w:pPr>
    </w:p>
    <w:p w14:paraId="127D88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FK_ContactPhone_ContactPerson FOREIGN KEY (ContactId)</w:t>
      </w:r>
    </w:p>
    <w:p w14:paraId="74F131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   REFERENCES ContactPerson(ContactId),</w:t>
      </w:r>
    </w:p>
    <w:p w14:paraId="63F2039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UQ_ContactPhone UNIQUE (ContactId, Phone),</w:t>
      </w:r>
    </w:p>
    <w:p w14:paraId="5680F7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</w:t>
      </w:r>
      <w:r>
        <w:rPr>
          <w:rFonts w:ascii="Courier New" w:hAnsi="Courier New" w:cs="Courier New"/>
          <w:sz w:val="16"/>
        </w:rPr>
        <w:t xml:space="preserve">   CONSTRAINT CK_ContactPhone_Length CHECK (length(Phone) BETWEEN 7 AND 30)</w:t>
      </w:r>
    </w:p>
    <w:p w14:paraId="2CAD3B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0CC4BAB8" w14:textId="77777777" w:rsidR="00E65A96" w:rsidRDefault="00E65A96">
      <w:pPr>
        <w:spacing w:line="240" w:lineRule="auto"/>
      </w:pPr>
    </w:p>
    <w:p w14:paraId="723BD8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Employee</w:t>
      </w:r>
    </w:p>
    <w:p w14:paraId="7CE3B39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466D85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EmployeeId INTEGER GENERATED BY DEFAULT AS IDENTITY PRIMARY KEY,</w:t>
      </w:r>
    </w:p>
    <w:p w14:paraId="72A514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FullName   Name150 NOT NULL,</w:t>
      </w:r>
    </w:p>
    <w:p w14:paraId="42215A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Position   VARCHAR(100) NOT NULL,</w:t>
      </w:r>
    </w:p>
    <w:p w14:paraId="1487E8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Email   </w:t>
      </w:r>
      <w:r>
        <w:rPr>
          <w:rFonts w:ascii="Courier New" w:hAnsi="Courier New" w:cs="Courier New"/>
          <w:sz w:val="16"/>
        </w:rPr>
        <w:t xml:space="preserve">   VARCHAR(254) NOT NULL,</w:t>
      </w:r>
    </w:p>
    <w:p w14:paraId="3CE02FA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IsActive   BOOLEAN NOT NULL DEFAULT TRUE,</w:t>
      </w:r>
    </w:p>
    <w:p w14:paraId="7F91A77B" w14:textId="77777777" w:rsidR="00E65A96" w:rsidRDefault="00E65A96">
      <w:pPr>
        <w:spacing w:line="240" w:lineRule="auto"/>
      </w:pPr>
    </w:p>
    <w:p w14:paraId="11D31D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UQ_Employee_Email UNIQUE (Email),</w:t>
      </w:r>
    </w:p>
    <w:p w14:paraId="6B16455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CK_Employee_Email CHECK (Email ~ '^[^@[:space:]]+@[^@[:space:]]+\.[^@[:space:]]+$')</w:t>
      </w:r>
    </w:p>
    <w:p w14:paraId="506E142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2A092E4F" w14:textId="77777777" w:rsidR="00E65A96" w:rsidRDefault="00E65A96">
      <w:pPr>
        <w:spacing w:line="240" w:lineRule="auto"/>
      </w:pPr>
    </w:p>
    <w:p w14:paraId="3D4261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Contract</w:t>
      </w:r>
    </w:p>
    <w:p w14:paraId="369E36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6EA666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ContractId     INTEGER GENERATED BY DEFAULT AS IDENTITY PRIMARY KEY,</w:t>
      </w:r>
    </w:p>
    <w:p w14:paraId="00C16E4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     INTEGER NOT NULL,</w:t>
      </w:r>
    </w:p>
    <w:p w14:paraId="17B17E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EmployeeId     INTEGER NOT NULL,</w:t>
      </w:r>
    </w:p>
    <w:p w14:paraId="0F6112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ContractNumber VARCHAR(50) NOT NULL,</w:t>
      </w:r>
    </w:p>
    <w:p w14:paraId="19FFD67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StartDate      DATE NOT NULL,</w:t>
      </w:r>
    </w:p>
    <w:p w14:paraId="06D31D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EndDate        DATE,</w:t>
      </w:r>
    </w:p>
    <w:p w14:paraId="6C1B16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Amoun</w:t>
      </w:r>
      <w:r>
        <w:rPr>
          <w:rFonts w:ascii="Courier New" w:hAnsi="Courier New" w:cs="Courier New"/>
          <w:sz w:val="16"/>
        </w:rPr>
        <w:t>t         PositiveMoney NOT NULL,</w:t>
      </w:r>
    </w:p>
    <w:p w14:paraId="664493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     VARCHAR(20) NOT NULL DEFAULT 'ACTIVE',</w:t>
      </w:r>
    </w:p>
    <w:p w14:paraId="6FD33D58" w14:textId="77777777" w:rsidR="00E65A96" w:rsidRDefault="00E65A96">
      <w:pPr>
        <w:spacing w:line="240" w:lineRule="auto"/>
      </w:pPr>
    </w:p>
    <w:p w14:paraId="15E553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UQ_Contract_Number UNIQUE (ContractNumber),</w:t>
      </w:r>
    </w:p>
    <w:p w14:paraId="19BD68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FK_Contract_Client FOREIGN KEY (ClientId)</w:t>
      </w:r>
    </w:p>
    <w:p w14:paraId="1268F29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Client(ClientId),</w:t>
      </w:r>
    </w:p>
    <w:p w14:paraId="5F2F0D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FK_Contract_Employee FOREIGN KEY (EmployeeId)</w:t>
      </w:r>
    </w:p>
    <w:p w14:paraId="2B2AA8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Employee(EmployeeId),</w:t>
      </w:r>
    </w:p>
    <w:p w14:paraId="1E9361A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CK_Contract_Dates CHECK (EndDate IS NULL OR EndDate &gt;= StartDate),</w:t>
      </w:r>
    </w:p>
    <w:p w14:paraId="1717377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CK_Contract_Status CHECK (Status IN ('DRAFT','ACTIVE','CL</w:t>
      </w:r>
      <w:r>
        <w:rPr>
          <w:rFonts w:ascii="Courier New" w:hAnsi="Courier New" w:cs="Courier New"/>
          <w:sz w:val="16"/>
        </w:rPr>
        <w:t>OSED','CANCELLED'))</w:t>
      </w:r>
    </w:p>
    <w:p w14:paraId="70B78F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4CFF3482" w14:textId="77777777" w:rsidR="00E65A96" w:rsidRDefault="00E65A96">
      <w:pPr>
        <w:spacing w:line="240" w:lineRule="auto"/>
      </w:pPr>
    </w:p>
    <w:p w14:paraId="758E4A2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Channel</w:t>
      </w:r>
    </w:p>
    <w:p w14:paraId="6EBF75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420637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ChannelId   INTEGER GENERATED BY DEFAULT AS IDENTITY PRIMARY KEY,</w:t>
      </w:r>
    </w:p>
    <w:p w14:paraId="0389CEF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Name        VARCHAR(80) NOT NULL,</w:t>
      </w:r>
    </w:p>
    <w:p w14:paraId="58D640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Description VARCHAR(500),</w:t>
      </w:r>
    </w:p>
    <w:p w14:paraId="2E6FE6B6" w14:textId="77777777" w:rsidR="00E65A96" w:rsidRDefault="00E65A96">
      <w:pPr>
        <w:spacing w:line="240" w:lineRule="auto"/>
      </w:pPr>
    </w:p>
    <w:p w14:paraId="15F28D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UQ_Channel_Name UNIQUE (Name)</w:t>
      </w:r>
    </w:p>
    <w:p w14:paraId="151A7A7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33D86D3D" w14:textId="77777777" w:rsidR="00E65A96" w:rsidRDefault="00E65A96">
      <w:pPr>
        <w:spacing w:line="240" w:lineRule="auto"/>
      </w:pPr>
    </w:p>
    <w:p w14:paraId="10E380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CREATE TABLE </w:t>
      </w:r>
      <w:r>
        <w:rPr>
          <w:rFonts w:ascii="Courier New" w:hAnsi="Courier New" w:cs="Courier New"/>
          <w:sz w:val="16"/>
        </w:rPr>
        <w:t>Campaign</w:t>
      </w:r>
    </w:p>
    <w:p w14:paraId="02C093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30F030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INTEGER GENERATED BY DEFAULT AS IDENTITY PRIMARY KEY,</w:t>
      </w:r>
    </w:p>
    <w:p w14:paraId="0990915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 INTEGER NOT NULL,</w:t>
      </w:r>
    </w:p>
    <w:p w14:paraId="0A259B4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ChannelId  INTEGER NOT NULL,</w:t>
      </w:r>
    </w:p>
    <w:p w14:paraId="5FC24A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Name       Name150 NOT NULL,</w:t>
      </w:r>
    </w:p>
    <w:p w14:paraId="3BB315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Goal       VARCHAR(500),</w:t>
      </w:r>
    </w:p>
    <w:p w14:paraId="603ABF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StartDate  DATE NOT NULL,</w:t>
      </w:r>
    </w:p>
    <w:p w14:paraId="48DFEA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EndDate    DAT</w:t>
      </w:r>
      <w:r>
        <w:rPr>
          <w:rFonts w:ascii="Courier New" w:hAnsi="Courier New" w:cs="Courier New"/>
          <w:sz w:val="16"/>
        </w:rPr>
        <w:t>E NOT NULL,</w:t>
      </w:r>
    </w:p>
    <w:p w14:paraId="513E14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Budget     PositiveMoney NOT NULL,</w:t>
      </w:r>
    </w:p>
    <w:p w14:paraId="55A0A9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 VARCHAR(20) NOT NULL DEFAULT 'PLANNED',</w:t>
      </w:r>
    </w:p>
    <w:p w14:paraId="0F8F97EF" w14:textId="77777777" w:rsidR="00E65A96" w:rsidRDefault="00E65A96">
      <w:pPr>
        <w:spacing w:line="240" w:lineRule="auto"/>
      </w:pPr>
    </w:p>
    <w:p w14:paraId="12C452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FK_Campaign_Client FOREIGN KEY (ClientId)</w:t>
      </w:r>
    </w:p>
    <w:p w14:paraId="1091D54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Client(ClientId),</w:t>
      </w:r>
    </w:p>
    <w:p w14:paraId="45AFD67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FK_Campaign_Channel FOREIGN KEY (Channel</w:t>
      </w:r>
      <w:r>
        <w:rPr>
          <w:rFonts w:ascii="Courier New" w:hAnsi="Courier New" w:cs="Courier New"/>
          <w:sz w:val="16"/>
        </w:rPr>
        <w:t>Id)</w:t>
      </w:r>
    </w:p>
    <w:p w14:paraId="05C36C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Channel(ChannelId),</w:t>
      </w:r>
    </w:p>
    <w:p w14:paraId="352ADD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CK_Campaign_Dates CHECK (EndDate &gt;= StartDate),</w:t>
      </w:r>
    </w:p>
    <w:p w14:paraId="4892FEA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CK_Campaign_Status CHECK (Status IN ('PLANNED','RUNNING','PAUSED','FINISHED','CANCELLED'))</w:t>
      </w:r>
    </w:p>
    <w:p w14:paraId="4A408B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293D8C2E" w14:textId="77777777" w:rsidR="00E65A96" w:rsidRDefault="00E65A96">
      <w:pPr>
        <w:spacing w:line="240" w:lineRule="auto"/>
      </w:pPr>
    </w:p>
    <w:p w14:paraId="393795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>CREATE TABLE BudgetItem</w:t>
      </w:r>
    </w:p>
    <w:p w14:paraId="2464CE1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4A42A0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BudgetItem</w:t>
      </w:r>
      <w:r>
        <w:rPr>
          <w:rFonts w:ascii="Courier New" w:hAnsi="Courier New" w:cs="Courier New"/>
          <w:sz w:val="16"/>
        </w:rPr>
        <w:t>Id  INTEGER GENERATED BY DEFAULT AS IDENTITY PRIMARY KEY,</w:t>
      </w:r>
    </w:p>
    <w:p w14:paraId="790E29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   INTEGER NOT NULL,</w:t>
      </w:r>
    </w:p>
    <w:p w14:paraId="2F6C7B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Name          VARCHAR(120) NOT NULL,</w:t>
      </w:r>
    </w:p>
    <w:p w14:paraId="6FCF07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PlannedAmount PositiveMoney NOT NULL,</w:t>
      </w:r>
    </w:p>
    <w:p w14:paraId="7453650C" w14:textId="77777777" w:rsidR="00E65A96" w:rsidRDefault="00E65A96">
      <w:pPr>
        <w:spacing w:line="240" w:lineRule="auto"/>
      </w:pPr>
    </w:p>
    <w:p w14:paraId="3E58689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FK_BudgetItem_Campaign FOREIGN KEY (CampaignId)</w:t>
      </w:r>
    </w:p>
    <w:p w14:paraId="60B0F34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Campaign(CampaignId),</w:t>
      </w:r>
    </w:p>
    <w:p w14:paraId="7F71816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UQ_BudgetItem UNIQUE (CampaignId, Name)</w:t>
      </w:r>
    </w:p>
    <w:p w14:paraId="407EE0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5E788238" w14:textId="77777777" w:rsidR="00E65A96" w:rsidRDefault="00E65A96">
      <w:pPr>
        <w:spacing w:line="240" w:lineRule="auto"/>
      </w:pPr>
    </w:p>
    <w:p w14:paraId="50287CC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Cost</w:t>
      </w:r>
    </w:p>
    <w:p w14:paraId="3C46CC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032DD8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CostId       INTEGER GENERATED BY DEFAULT AS IDENTITY PRIMARY KEY,</w:t>
      </w:r>
    </w:p>
    <w:p w14:paraId="10C868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  INTEGER NOT NULL,</w:t>
      </w:r>
    </w:p>
    <w:p w14:paraId="736CA7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BudgetItemId INTEGER,</w:t>
      </w:r>
    </w:p>
    <w:p w14:paraId="2A65C4D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</w:t>
      </w:r>
      <w:r>
        <w:rPr>
          <w:rFonts w:ascii="Courier New" w:hAnsi="Courier New" w:cs="Courier New"/>
          <w:sz w:val="16"/>
        </w:rPr>
        <w:t>Amount       PositiveMoney NOT NULL,</w:t>
      </w:r>
    </w:p>
    <w:p w14:paraId="1D3C36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CostDate     DATE NOT NULL,</w:t>
      </w:r>
    </w:p>
    <w:p w14:paraId="2A0B7A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Description  VARCHAR(500),</w:t>
      </w:r>
    </w:p>
    <w:p w14:paraId="1570C5AF" w14:textId="77777777" w:rsidR="00E65A96" w:rsidRDefault="00E65A96">
      <w:pPr>
        <w:spacing w:line="240" w:lineRule="auto"/>
      </w:pPr>
    </w:p>
    <w:p w14:paraId="225C8B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FK_Cost_Campaign FOREIGN KEY (CampaignId)</w:t>
      </w:r>
    </w:p>
    <w:p w14:paraId="535953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Campaign(CampaignId),</w:t>
      </w:r>
    </w:p>
    <w:p w14:paraId="24E554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FK_Cost_BudgetItem FOREIGN KEY (BudgetItemId)</w:t>
      </w:r>
    </w:p>
    <w:p w14:paraId="0CF04D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BudgetItem(BudgetItemId)</w:t>
      </w:r>
    </w:p>
    <w:p w14:paraId="79E35A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2218757B" w14:textId="77777777" w:rsidR="00E65A96" w:rsidRDefault="00E65A96">
      <w:pPr>
        <w:spacing w:line="240" w:lineRule="auto"/>
      </w:pPr>
    </w:p>
    <w:p w14:paraId="1F5FC2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Lead</w:t>
      </w:r>
    </w:p>
    <w:p w14:paraId="37C5F6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40974E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LeadId     INTEGER GENERATED BY DEFAULT AS IDENTITY PRIMARY KEY,</w:t>
      </w:r>
    </w:p>
    <w:p w14:paraId="07B349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INTEGER NOT NULL,</w:t>
      </w:r>
    </w:p>
    <w:p w14:paraId="0412B6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ContactId  INTEGER,</w:t>
      </w:r>
    </w:p>
    <w:p w14:paraId="5CF4EE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</w:t>
      </w:r>
      <w:r>
        <w:rPr>
          <w:rFonts w:ascii="Courier New" w:hAnsi="Courier New" w:cs="Courier New"/>
          <w:sz w:val="16"/>
        </w:rPr>
        <w:t xml:space="preserve">   FullName   Name150 NOT NULL,</w:t>
      </w:r>
    </w:p>
    <w:p w14:paraId="3B6688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Email      VARCHAR(254),</w:t>
      </w:r>
    </w:p>
    <w:p w14:paraId="67989E2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Phone      VARCHAR(30),</w:t>
      </w:r>
    </w:p>
    <w:p w14:paraId="64F893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Source     VARCHAR(100),</w:t>
      </w:r>
    </w:p>
    <w:p w14:paraId="2F3F014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 VARCHAR(20) NOT NULL DEFAULT 'NEW',</w:t>
      </w:r>
    </w:p>
    <w:p w14:paraId="1F208C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CreatedAt  AuditDateTime NOT NULL DEFAULT CURRENT_TIMESTAMP,</w:t>
      </w:r>
    </w:p>
    <w:p w14:paraId="3EB191CC" w14:textId="77777777" w:rsidR="00E65A96" w:rsidRDefault="00E65A96">
      <w:pPr>
        <w:spacing w:line="240" w:lineRule="auto"/>
      </w:pPr>
    </w:p>
    <w:p w14:paraId="3D3326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FK_Lead_Campaign FOREIGN KEY (CampaignId)</w:t>
      </w:r>
    </w:p>
    <w:p w14:paraId="6E565C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Campaign(CampaignId),</w:t>
      </w:r>
    </w:p>
    <w:p w14:paraId="022DFEF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FK_Lead_ContactPerson FOREIGN KEY (ContactId)</w:t>
      </w:r>
    </w:p>
    <w:p w14:paraId="399BF4E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ContactPerso</w:t>
      </w:r>
      <w:r>
        <w:rPr>
          <w:rFonts w:ascii="Courier New" w:hAnsi="Courier New" w:cs="Courier New"/>
          <w:sz w:val="16"/>
        </w:rPr>
        <w:t>n(ContactId),</w:t>
      </w:r>
    </w:p>
    <w:p w14:paraId="2F0FC0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CK_Lead_Email CHECK (Email IS NULL OR Email ~ '^[^@[:space:]]+@[^@[:space:]]+\.[^@[:space:]]+$'),</w:t>
      </w:r>
    </w:p>
    <w:p w14:paraId="0A540E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CK_Lead_Status CHECK (Status IN ('NEW','CONTACTED','QUALIFIED','CONVERTED','LOST'))</w:t>
      </w:r>
    </w:p>
    <w:p w14:paraId="55AACC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146BA04E" w14:textId="77777777" w:rsidR="00E65A96" w:rsidRDefault="00E65A96">
      <w:pPr>
        <w:spacing w:line="240" w:lineRule="auto"/>
      </w:pPr>
    </w:p>
    <w:p w14:paraId="7FF1820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Deal</w:t>
      </w:r>
    </w:p>
    <w:p w14:paraId="6F1597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2A5BAD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</w:t>
      </w:r>
      <w:r>
        <w:rPr>
          <w:rFonts w:ascii="Courier New" w:hAnsi="Courier New" w:cs="Courier New"/>
          <w:sz w:val="16"/>
        </w:rPr>
        <w:t>alId    INTEGER GENERATED BY DEFAULT AS IDENTITY PRIMARY KEY,</w:t>
      </w:r>
    </w:p>
    <w:p w14:paraId="1A2D89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LeadId    INTEGER NOT NULL,</w:t>
      </w:r>
    </w:p>
    <w:p w14:paraId="60051E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Amount    PositiveMoney NOT NULL,</w:t>
      </w:r>
    </w:p>
    <w:p w14:paraId="3F6881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ClosedAt  DATE NOT NULL,</w:t>
      </w:r>
    </w:p>
    <w:p w14:paraId="272DE2C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VARCHAR(20) NOT NULL DEFAULT 'WON',</w:t>
      </w:r>
    </w:p>
    <w:p w14:paraId="2662547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Comment   VARCHAR(500),</w:t>
      </w:r>
    </w:p>
    <w:p w14:paraId="2550624E" w14:textId="77777777" w:rsidR="00E65A96" w:rsidRDefault="00E65A96">
      <w:pPr>
        <w:spacing w:line="240" w:lineRule="auto"/>
      </w:pPr>
    </w:p>
    <w:p w14:paraId="17D81F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</w:t>
      </w:r>
      <w:r>
        <w:rPr>
          <w:rFonts w:ascii="Courier New" w:hAnsi="Courier New" w:cs="Courier New"/>
          <w:sz w:val="16"/>
        </w:rPr>
        <w:t>K_Deal_Lead FOREIGN KEY (LeadId)</w:t>
      </w:r>
    </w:p>
    <w:p w14:paraId="5949EB8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Lead(LeadId),</w:t>
      </w:r>
    </w:p>
    <w:p w14:paraId="03DD2F8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UQ_Deal_Lead UNIQUE (LeadId),</w:t>
      </w:r>
    </w:p>
    <w:p w14:paraId="5775ECB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CK_Deal_Status CHECK (Status IN ('WON','LOST'))</w:t>
      </w:r>
    </w:p>
    <w:p w14:paraId="620727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47715617" w14:textId="77777777" w:rsidR="00E65A96" w:rsidRDefault="00E65A96">
      <w:pPr>
        <w:spacing w:line="240" w:lineRule="auto"/>
      </w:pPr>
    </w:p>
    <w:p w14:paraId="620097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Review</w:t>
      </w:r>
    </w:p>
    <w:p w14:paraId="4BC7DA8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4D186C7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ReviewId  INTEGER GENERATED BY DEFAULT AS IDENTITY P</w:t>
      </w:r>
      <w:r>
        <w:rPr>
          <w:rFonts w:ascii="Courier New" w:hAnsi="Courier New" w:cs="Courier New"/>
          <w:sz w:val="16"/>
        </w:rPr>
        <w:t>RIMARY KEY,</w:t>
      </w:r>
    </w:p>
    <w:p w14:paraId="3D05631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ClientId  INTEGER NOT NULL,</w:t>
      </w:r>
    </w:p>
    <w:p w14:paraId="12B6AD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INTEGER,</w:t>
      </w:r>
    </w:p>
    <w:p w14:paraId="053BA87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Rating    RatingValue NOT NULL,</w:t>
      </w:r>
    </w:p>
    <w:p w14:paraId="5CBA42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Comment   VARCHAR(1000),</w:t>
      </w:r>
    </w:p>
    <w:p w14:paraId="70A687A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CreatedAt AuditDateTime NOT NULL DEFAULT CURRENT_TIMESTAMP,</w:t>
      </w:r>
    </w:p>
    <w:p w14:paraId="3FAF717B" w14:textId="77777777" w:rsidR="00E65A96" w:rsidRDefault="00E65A96">
      <w:pPr>
        <w:spacing w:line="240" w:lineRule="auto"/>
      </w:pPr>
    </w:p>
    <w:p w14:paraId="48A144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FK_Review_Client FOREIGN KEY (ClientId)</w:t>
      </w:r>
    </w:p>
    <w:p w14:paraId="6DD6E45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Client(ClientId),</w:t>
      </w:r>
    </w:p>
    <w:p w14:paraId="6801F9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FK_Review_Campaign FOREIGN KEY (CampaignId)</w:t>
      </w:r>
    </w:p>
    <w:p w14:paraId="2ED069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Campaign(CampaignId)</w:t>
      </w:r>
    </w:p>
    <w:p w14:paraId="0C7A785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516668E8" w14:textId="77777777" w:rsidR="00E65A96" w:rsidRDefault="00E65A96">
      <w:pPr>
        <w:spacing w:line="240" w:lineRule="auto"/>
      </w:pPr>
    </w:p>
    <w:p w14:paraId="60D36F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Discount</w:t>
      </w:r>
    </w:p>
    <w:p w14:paraId="2A7A13F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285DCD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DiscountId   INTEGER GENERATED BY DEFAULT AS IDENTITY PRIMARY KEY,</w:t>
      </w:r>
    </w:p>
    <w:p w14:paraId="31B07C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ContactId    INTEGER NOT NULL,</w:t>
      </w:r>
    </w:p>
    <w:p w14:paraId="5AAF5C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Code         VARCHAR(40) NOT NULL,</w:t>
      </w:r>
    </w:p>
    <w:p w14:paraId="1476807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PercentValue Percentage NOT NULL,</w:t>
      </w:r>
    </w:p>
    <w:p w14:paraId="212A85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ValidFrom    DATE NOT NULL,</w:t>
      </w:r>
    </w:p>
    <w:p w14:paraId="77509B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ValidTo  </w:t>
      </w:r>
      <w:r>
        <w:rPr>
          <w:rFonts w:ascii="Courier New" w:hAnsi="Courier New" w:cs="Courier New"/>
          <w:sz w:val="16"/>
        </w:rPr>
        <w:t xml:space="preserve">    DATE NOT NULL,</w:t>
      </w:r>
    </w:p>
    <w:p w14:paraId="6A78BD6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Status       VARCHAR(20) NOT NULL DEFAULT 'ACTIVE',</w:t>
      </w:r>
    </w:p>
    <w:p w14:paraId="35083C3E" w14:textId="77777777" w:rsidR="00E65A96" w:rsidRDefault="00E65A96">
      <w:pPr>
        <w:spacing w:line="240" w:lineRule="auto"/>
      </w:pPr>
    </w:p>
    <w:p w14:paraId="17FBE6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FK_Discount_ContactPerson FOREIGN KEY (ContactId)</w:t>
      </w:r>
    </w:p>
    <w:p w14:paraId="35B723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ContactPerson(ContactId),</w:t>
      </w:r>
    </w:p>
    <w:p w14:paraId="4DCD43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UQ_Discount_Code UNIQUE (Code),</w:t>
      </w:r>
    </w:p>
    <w:p w14:paraId="56B1A9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CK_Disco</w:t>
      </w:r>
      <w:r>
        <w:rPr>
          <w:rFonts w:ascii="Courier New" w:hAnsi="Courier New" w:cs="Courier New"/>
          <w:sz w:val="16"/>
        </w:rPr>
        <w:t>unt_Dates CHECK (ValidTo &gt;= ValidFrom),</w:t>
      </w:r>
    </w:p>
    <w:p w14:paraId="78C5B4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CK_Discount_Status CHECK (Status IN ('ACTIVE','USED','EXPIRED','CANCELLED'))</w:t>
      </w:r>
    </w:p>
    <w:p w14:paraId="5399F8E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54EF3C3E" w14:textId="77777777" w:rsidR="00E65A96" w:rsidRDefault="00E65A96">
      <w:pPr>
        <w:spacing w:line="240" w:lineRule="auto"/>
      </w:pPr>
    </w:p>
    <w:p w14:paraId="78E6ED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TABLE CampaignDiscount</w:t>
      </w:r>
    </w:p>
    <w:p w14:paraId="4E2FD6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(</w:t>
      </w:r>
    </w:p>
    <w:p w14:paraId="1C44CD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CampaignDiscountId INTEGER GENERATED BY DEFAULT AS IDENTITY PRIMARY KEY,</w:t>
      </w:r>
    </w:p>
    <w:p w14:paraId="16823D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CampaignId INTEGER NOT NULL,</w:t>
      </w:r>
    </w:p>
    <w:p w14:paraId="1D79902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DiscountId INTEGER NOT NULL,</w:t>
      </w:r>
    </w:p>
    <w:p w14:paraId="5B9AE5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AppliedAt  AuditDateTime NOT NULL DEFAULT CURRENT_TIMESTAMP,</w:t>
      </w:r>
    </w:p>
    <w:p w14:paraId="6074A2AC" w14:textId="77777777" w:rsidR="00E65A96" w:rsidRDefault="00E65A96">
      <w:pPr>
        <w:spacing w:line="240" w:lineRule="auto"/>
      </w:pPr>
    </w:p>
    <w:p w14:paraId="759182F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FK_CampaignDiscount_Campaign FOR</w:t>
      </w:r>
      <w:r>
        <w:rPr>
          <w:rFonts w:ascii="Courier New" w:hAnsi="Courier New" w:cs="Courier New"/>
          <w:sz w:val="16"/>
        </w:rPr>
        <w:t>EIGN KEY (CampaignId)</w:t>
      </w:r>
    </w:p>
    <w:p w14:paraId="6A5924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Campaign(CampaignId),</w:t>
      </w:r>
    </w:p>
    <w:p w14:paraId="78EB70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FK_CampaignDiscount_Discount FOREIGN KEY (DiscountId)</w:t>
      </w:r>
    </w:p>
    <w:p w14:paraId="7B495E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REFERENCES Discount(DiscountId),</w:t>
      </w:r>
    </w:p>
    <w:p w14:paraId="48B7BA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CONSTRAINT UQ_CampaignDiscount UNIQUE (CampaignId, DiscountId)</w:t>
      </w:r>
    </w:p>
    <w:p w14:paraId="4B8586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);</w:t>
      </w:r>
    </w:p>
    <w:p w14:paraId="5C80735A" w14:textId="77777777" w:rsidR="00E65A96" w:rsidRDefault="00E65A96">
      <w:pPr>
        <w:spacing w:line="240" w:lineRule="auto"/>
      </w:pPr>
    </w:p>
    <w:p w14:paraId="46D62E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Indexes *</w:t>
      </w:r>
      <w:r>
        <w:rPr>
          <w:rFonts w:ascii="Courier New" w:hAnsi="Courier New" w:cs="Courier New"/>
          <w:sz w:val="16"/>
        </w:rPr>
        <w:t>/</w:t>
      </w:r>
    </w:p>
    <w:p w14:paraId="21B605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IX_ClientLog_ClientId ON ClientLog(ClientId, CreatedAt DESC);</w:t>
      </w:r>
    </w:p>
    <w:p w14:paraId="5F06B62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IX_ContactPerson_ClientId ON ContactPerson(ClientId);</w:t>
      </w:r>
    </w:p>
    <w:p w14:paraId="1F8764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IX_Campaign_ClientId ON Campaign(ClientId, Status);</w:t>
      </w:r>
    </w:p>
    <w:p w14:paraId="281F4E7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IX_Cost_CampaignId ON Cost(Campaig</w:t>
      </w:r>
      <w:r>
        <w:rPr>
          <w:rFonts w:ascii="Courier New" w:hAnsi="Courier New" w:cs="Courier New"/>
          <w:sz w:val="16"/>
        </w:rPr>
        <w:t>nId, CostDate);</w:t>
      </w:r>
    </w:p>
    <w:p w14:paraId="5411EE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IX_Lead_CampaignId ON Lead(CampaignId, Status);</w:t>
      </w:r>
    </w:p>
    <w:p w14:paraId="4EE6DC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INDEX IX_Review_ClientId ON Review(ClientId, CreatedAt DESC);</w:t>
      </w:r>
    </w:p>
    <w:p w14:paraId="09B5D594" w14:textId="77777777" w:rsidR="00E65A96" w:rsidRDefault="00E65A96">
      <w:pPr>
        <w:spacing w:line="240" w:lineRule="auto"/>
      </w:pPr>
    </w:p>
    <w:p w14:paraId="1FCF36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6B726A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03. POSTGRESQL RULES (3)</w:t>
      </w:r>
    </w:p>
    <w:p w14:paraId="1F5DA26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</w:t>
      </w:r>
      <w:r>
        <w:rPr>
          <w:rFonts w:ascii="Courier New" w:hAnsi="Courier New" w:cs="Courier New"/>
          <w:sz w:val="16"/>
        </w:rPr>
        <w:t xml:space="preserve">  These are real CREATE RULE objects. They perform additional audit logging</w:t>
      </w:r>
    </w:p>
    <w:p w14:paraId="662BB7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whenever key entities are updated.</w:t>
      </w:r>
    </w:p>
    <w:p w14:paraId="3631A6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29C7FAB4" w14:textId="77777777" w:rsidR="00E65A96" w:rsidRDefault="00E65A96">
      <w:pPr>
        <w:spacing w:line="240" w:lineRule="auto"/>
      </w:pPr>
    </w:p>
    <w:p w14:paraId="77E998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RULE RL_Client_UpdateAudit AS</w:t>
      </w:r>
    </w:p>
    <w:p w14:paraId="57948F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ON UPDATE TO Client</w:t>
      </w:r>
    </w:p>
    <w:p w14:paraId="7959C3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ALSO</w:t>
      </w:r>
    </w:p>
    <w:p w14:paraId="03AF1B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ClientLog(ClientId, ActionType, Details)</w:t>
      </w:r>
    </w:p>
    <w:p w14:paraId="6FC8DC4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 (NEW.ClientId, 'RULE_UPDATE', 'Client data changed');</w:t>
      </w:r>
    </w:p>
    <w:p w14:paraId="07B7AB33" w14:textId="77777777" w:rsidR="00E65A96" w:rsidRDefault="00E65A96">
      <w:pPr>
        <w:spacing w:line="240" w:lineRule="auto"/>
      </w:pPr>
    </w:p>
    <w:p w14:paraId="2C2F6C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RULE RL_Campaign_UpdateAudit AS</w:t>
      </w:r>
    </w:p>
    <w:p w14:paraId="3262C52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ON UPDATE TO Campaign</w:t>
      </w:r>
    </w:p>
    <w:p w14:paraId="1231D0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ALSO</w:t>
      </w:r>
    </w:p>
    <w:p w14:paraId="1C2A7A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ClientLog(ClientId, ActionType, Details)</w:t>
      </w:r>
    </w:p>
    <w:p w14:paraId="24A015D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 (NEW.ClientId, 'CAMPAIGN_UPDATE', 'Campaign #' || NEW.CampaignId || ' changed');</w:t>
      </w:r>
    </w:p>
    <w:p w14:paraId="2C734608" w14:textId="77777777" w:rsidR="00E65A96" w:rsidRDefault="00E65A96">
      <w:pPr>
        <w:spacing w:line="240" w:lineRule="auto"/>
      </w:pPr>
    </w:p>
    <w:p w14:paraId="5D5261B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>CREATE RULE RL_Lead_UpdateAudit AS</w:t>
      </w:r>
    </w:p>
    <w:p w14:paraId="3C7BAE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ON UPDATE TO Lead</w:t>
      </w:r>
    </w:p>
    <w:p w14:paraId="6FD8C85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ALSO</w:t>
      </w:r>
    </w:p>
    <w:p w14:paraId="6A8B35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ClientLog(ClientId, ActionTyp</w:t>
      </w:r>
      <w:r>
        <w:rPr>
          <w:rFonts w:ascii="Courier New" w:hAnsi="Courier New" w:cs="Courier New"/>
          <w:sz w:val="16"/>
        </w:rPr>
        <w:t>e, Details)</w:t>
      </w:r>
    </w:p>
    <w:p w14:paraId="799460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c.ClientId,</w:t>
      </w:r>
    </w:p>
    <w:p w14:paraId="4C4850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'LEAD_UPDATE',</w:t>
      </w:r>
    </w:p>
    <w:p w14:paraId="0D5155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'Lead #' || NEW.LeadId || ' changed'</w:t>
      </w:r>
    </w:p>
    <w:p w14:paraId="043FF3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FROM Campaign c</w:t>
      </w:r>
    </w:p>
    <w:p w14:paraId="247CD0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c.CampaignId = NEW.CampaignId;</w:t>
      </w:r>
    </w:p>
    <w:p w14:paraId="635B0B5E" w14:textId="77777777" w:rsidR="00E65A96" w:rsidRDefault="00E65A96">
      <w:pPr>
        <w:spacing w:line="240" w:lineRule="auto"/>
      </w:pPr>
    </w:p>
    <w:p w14:paraId="36CFFF2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647D15A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</w:t>
      </w:r>
      <w:r>
        <w:rPr>
          <w:rFonts w:ascii="Courier New" w:hAnsi="Courier New" w:cs="Courier New"/>
          <w:sz w:val="16"/>
        </w:rPr>
        <w:t xml:space="preserve"> 04. USER-DEFINED FUNCTIONS</w:t>
      </w:r>
    </w:p>
    <w:p w14:paraId="2DB452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79DD3A56" w14:textId="77777777" w:rsidR="00E65A96" w:rsidRDefault="00E65A96">
      <w:pPr>
        <w:spacing w:line="240" w:lineRule="auto"/>
      </w:pPr>
    </w:p>
    <w:p w14:paraId="3713ED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fn_CampaignSpend(p_CampaignId INTEGER)</w:t>
      </w:r>
    </w:p>
    <w:p w14:paraId="129C751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NUMERIC(18,2)</w:t>
      </w:r>
    </w:p>
    <w:p w14:paraId="1744F0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SQL</w:t>
      </w:r>
    </w:p>
    <w:p w14:paraId="4ABF2C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STABLE</w:t>
      </w:r>
    </w:p>
    <w:p w14:paraId="2318BE1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07409C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COALESCE(SUM(Amount::NUMERIC(18,2)), 0)::NUMERIC(18,2)</w:t>
      </w:r>
    </w:p>
    <w:p w14:paraId="54B7D3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FROM Cost</w:t>
      </w:r>
    </w:p>
    <w:p w14:paraId="2B46B1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CampaignId = p_CampaignId;</w:t>
      </w:r>
    </w:p>
    <w:p w14:paraId="52183A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067FE39A" w14:textId="77777777" w:rsidR="00E65A96" w:rsidRDefault="00E65A96">
      <w:pPr>
        <w:spacing w:line="240" w:lineRule="auto"/>
      </w:pPr>
    </w:p>
    <w:p w14:paraId="734B347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fn_ClientLifetimeValue(p_ClientId INTEGER)</w:t>
      </w:r>
    </w:p>
    <w:p w14:paraId="272838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NUMERIC(18,2)</w:t>
      </w:r>
    </w:p>
    <w:p w14:paraId="4CFD48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SQL</w:t>
      </w:r>
    </w:p>
    <w:p w14:paraId="2BCB08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STABLE</w:t>
      </w:r>
    </w:p>
    <w:p w14:paraId="27163E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B6F9C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CO</w:t>
      </w:r>
      <w:r>
        <w:rPr>
          <w:rFonts w:ascii="Courier New" w:hAnsi="Courier New" w:cs="Courier New"/>
          <w:sz w:val="16"/>
        </w:rPr>
        <w:t>ALESCE(SUM(d.Amount::NUMERIC(18,2)), 0)::NUMERIC(18,2)</w:t>
      </w:r>
    </w:p>
    <w:p w14:paraId="23D8E3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FROM Deal d</w:t>
      </w:r>
    </w:p>
    <w:p w14:paraId="52A10C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JOIN Lead l ON l.LeadId = d.LeadId</w:t>
      </w:r>
    </w:p>
    <w:p w14:paraId="0765836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JOIN Campaign c ON c.CampaignId = l.CampaignId</w:t>
      </w:r>
    </w:p>
    <w:p w14:paraId="5C6E61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c.ClientId = p_ClientId</w:t>
      </w:r>
    </w:p>
    <w:p w14:paraId="1190111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AND d.Status = 'WON';</w:t>
      </w:r>
    </w:p>
    <w:p w14:paraId="5EED6A3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51184CB" w14:textId="77777777" w:rsidR="00E65A96" w:rsidRDefault="00E65A96">
      <w:pPr>
        <w:spacing w:line="240" w:lineRule="auto"/>
      </w:pPr>
    </w:p>
    <w:p w14:paraId="1C2049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</w:t>
      </w:r>
      <w:r>
        <w:rPr>
          <w:rFonts w:ascii="Courier New" w:hAnsi="Courier New" w:cs="Courier New"/>
          <w:sz w:val="16"/>
        </w:rPr>
        <w:t>===========================================================</w:t>
      </w:r>
    </w:p>
    <w:p w14:paraId="1DAC85E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05. VIEWS (4; assignment requires at least 3)</w:t>
      </w:r>
    </w:p>
    <w:p w14:paraId="7E98C8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4653A650" w14:textId="77777777" w:rsidR="00E65A96" w:rsidRDefault="00E65A96">
      <w:pPr>
        <w:spacing w:line="240" w:lineRule="auto"/>
      </w:pPr>
    </w:p>
    <w:p w14:paraId="12202F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VIEW vw_ClientSummary AS</w:t>
      </w:r>
    </w:p>
    <w:p w14:paraId="77BB72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SELECT</w:t>
      </w:r>
    </w:p>
    <w:p w14:paraId="6D11525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c.ClientI</w:t>
      </w:r>
      <w:r>
        <w:rPr>
          <w:rFonts w:ascii="Courier New" w:hAnsi="Courier New" w:cs="Courier New"/>
          <w:sz w:val="16"/>
        </w:rPr>
        <w:t>d,</w:t>
      </w:r>
    </w:p>
    <w:p w14:paraId="4C9207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c.Name,</w:t>
      </w:r>
    </w:p>
    <w:p w14:paraId="1940AA6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c.Inn,</w:t>
      </w:r>
    </w:p>
    <w:p w14:paraId="60D697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c.Kpp,</w:t>
      </w:r>
    </w:p>
    <w:p w14:paraId="238E21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c.Industry,</w:t>
      </w:r>
    </w:p>
    <w:p w14:paraId="1EB782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c.Status,</w:t>
      </w:r>
    </w:p>
    <w:p w14:paraId="0115107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c.CreatedAt,</w:t>
      </w:r>
    </w:p>
    <w:p w14:paraId="202625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c.AverageRating,</w:t>
      </w:r>
    </w:p>
    <w:p w14:paraId="726D687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(SELECT COUNT(*) FROM ContactPerson cp WHERE cp.ClientId = c.ClientId) AS ContactCount,</w:t>
      </w:r>
    </w:p>
    <w:p w14:paraId="6A4EAF1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(SELECT COUNT(*) FROM Campaign ca WHERE ca.ClientId = c.ClientId) AS CampaignCount,</w:t>
      </w:r>
    </w:p>
    <w:p w14:paraId="67A094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(SELECT COUNT(*) FROM Contract ct WHERE ct.ClientId = c.ClientId AND ct.</w:t>
      </w:r>
      <w:r>
        <w:rPr>
          <w:rFonts w:ascii="Courier New" w:hAnsi="Courier New" w:cs="Courier New"/>
          <w:sz w:val="16"/>
        </w:rPr>
        <w:t>Status='ACTIVE') AS ActiveContractCount,</w:t>
      </w:r>
    </w:p>
    <w:p w14:paraId="167459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fn_ClientLifetimeValue(c.ClientId) AS LifetimeValue</w:t>
      </w:r>
    </w:p>
    <w:p w14:paraId="089E885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FROM Client c;</w:t>
      </w:r>
    </w:p>
    <w:p w14:paraId="44E072AD" w14:textId="77777777" w:rsidR="00E65A96" w:rsidRDefault="00E65A96">
      <w:pPr>
        <w:spacing w:line="240" w:lineRule="auto"/>
      </w:pPr>
    </w:p>
    <w:p w14:paraId="719C3C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VIEW vw_CampaignPerformance AS</w:t>
      </w:r>
    </w:p>
    <w:p w14:paraId="11BF4D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SELECT</w:t>
      </w:r>
    </w:p>
    <w:p w14:paraId="73146A3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ca.CampaignId,</w:t>
      </w:r>
    </w:p>
    <w:p w14:paraId="713BEE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ca.Name AS CampaignName,</w:t>
      </w:r>
    </w:p>
    <w:p w14:paraId="23306D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ca.ClientId,</w:t>
      </w:r>
    </w:p>
    <w:p w14:paraId="13E047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cl.Name AS ClientN</w:t>
      </w:r>
      <w:r>
        <w:rPr>
          <w:rFonts w:ascii="Courier New" w:hAnsi="Courier New" w:cs="Courier New"/>
          <w:sz w:val="16"/>
        </w:rPr>
        <w:t>ame,</w:t>
      </w:r>
    </w:p>
    <w:p w14:paraId="1E1E14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ch.Name AS ChannelName,</w:t>
      </w:r>
    </w:p>
    <w:p w14:paraId="03138C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ca.StartDate,</w:t>
      </w:r>
    </w:p>
    <w:p w14:paraId="1FFA1EE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ca.EndDate,</w:t>
      </w:r>
    </w:p>
    <w:p w14:paraId="5980F9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ca.Budget,</w:t>
      </w:r>
    </w:p>
    <w:p w14:paraId="43DDB8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ca.Status,</w:t>
      </w:r>
    </w:p>
    <w:p w14:paraId="2BEFE9F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fn_CampaignSpend(ca.CampaignId) AS ActualSpend,</w:t>
      </w:r>
    </w:p>
    <w:p w14:paraId="2DEEC0F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(SELECT COUNT(*) FROM Lead l WHERE l.CampaignId = ca.CampaignId) AS LeadCount,</w:t>
      </w:r>
    </w:p>
    <w:p w14:paraId="3B6D3A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(SELECT COUNT(*) FRO</w:t>
      </w:r>
      <w:r>
        <w:rPr>
          <w:rFonts w:ascii="Courier New" w:hAnsi="Courier New" w:cs="Courier New"/>
          <w:sz w:val="16"/>
        </w:rPr>
        <w:t>M Lead l WHERE l.CampaignId = ca.CampaignId AND l.Status='QUALIFIED') AS QualifiedLeadCount,</w:t>
      </w:r>
    </w:p>
    <w:p w14:paraId="687906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(SELECT COUNT(*)</w:t>
      </w:r>
    </w:p>
    <w:p w14:paraId="05E94C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FROM Deal d</w:t>
      </w:r>
    </w:p>
    <w:p w14:paraId="6228C4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JOIN Lead l ON l.LeadId = d.LeadId</w:t>
      </w:r>
    </w:p>
    <w:p w14:paraId="5103B7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WHERE l.CampaignId = ca.CampaignId AND d.Status='WON') AS WonDealCount,</w:t>
      </w:r>
    </w:p>
    <w:p w14:paraId="16B3D9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</w:t>
      </w:r>
      <w:r>
        <w:rPr>
          <w:rFonts w:ascii="Courier New" w:hAnsi="Courier New" w:cs="Courier New"/>
          <w:sz w:val="16"/>
        </w:rPr>
        <w:t xml:space="preserve"> (SELECT COALESCE(SUM(d.Amount::NUMERIC(18,2)),0)</w:t>
      </w:r>
    </w:p>
    <w:p w14:paraId="0CA780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FROM Deal d</w:t>
      </w:r>
    </w:p>
    <w:p w14:paraId="10E98CA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JOIN Lead l ON l.LeadId = d.LeadId</w:t>
      </w:r>
    </w:p>
    <w:p w14:paraId="6AC5D9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WHERE l.CampaignId = ca.CampaignId AND d.Status='WON')::NUMERIC(18,2) AS Revenue,</w:t>
      </w:r>
    </w:p>
    <w:p w14:paraId="433606D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CASE</w:t>
      </w:r>
    </w:p>
    <w:p w14:paraId="0AB19CB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WHEN fn_CampaignSpend(ca.CampaignId) = 0 THEN NULL</w:t>
      </w:r>
    </w:p>
    <w:p w14:paraId="5AD5987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ELSE ROUND(</w:t>
      </w:r>
    </w:p>
    <w:p w14:paraId="4F47808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(</w:t>
      </w:r>
    </w:p>
    <w:p w14:paraId="051A665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(SELECT COALESCE(SUM(d.Amount::NUMERIC(18,2)),0)</w:t>
      </w:r>
    </w:p>
    <w:p w14:paraId="60D564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</w:t>
      </w:r>
      <w:r>
        <w:rPr>
          <w:rFonts w:ascii="Courier New" w:hAnsi="Courier New" w:cs="Courier New"/>
          <w:sz w:val="16"/>
        </w:rPr>
        <w:t xml:space="preserve">                  FROM Deal d</w:t>
      </w:r>
    </w:p>
    <w:p w14:paraId="756D6E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JOIN Lead l ON l.LeadId = d.LeadId</w:t>
      </w:r>
    </w:p>
    <w:p w14:paraId="022A26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WHERE l.CampaignId = ca.CampaignId AND d.Status='WON')</w:t>
      </w:r>
    </w:p>
    <w:p w14:paraId="260459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- fn_CampaignSpend(ca.CampaignId)</w:t>
      </w:r>
    </w:p>
    <w:p w14:paraId="0FDC55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) * 100.0 / NULLIF(fn_CampaignSpend(c</w:t>
      </w:r>
      <w:r>
        <w:rPr>
          <w:rFonts w:ascii="Courier New" w:hAnsi="Courier New" w:cs="Courier New"/>
          <w:sz w:val="16"/>
        </w:rPr>
        <w:t>a.CampaignId),0),</w:t>
      </w:r>
    </w:p>
    <w:p w14:paraId="12BD93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2</w:t>
      </w:r>
    </w:p>
    <w:p w14:paraId="0DC871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)</w:t>
      </w:r>
    </w:p>
    <w:p w14:paraId="5DAB79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END::NUMERIC(10,2) AS RoiPercent</w:t>
      </w:r>
    </w:p>
    <w:p w14:paraId="1670A4F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FROM Campaign ca</w:t>
      </w:r>
    </w:p>
    <w:p w14:paraId="7A74FF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Client cl ON cl.ClientId = ca.ClientId</w:t>
      </w:r>
    </w:p>
    <w:p w14:paraId="756D65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Channel ch ON ch.ChannelId = ca.ChannelId;</w:t>
      </w:r>
    </w:p>
    <w:p w14:paraId="00CFE38B" w14:textId="77777777" w:rsidR="00E65A96" w:rsidRDefault="00E65A96">
      <w:pPr>
        <w:spacing w:line="240" w:lineRule="auto"/>
      </w:pPr>
    </w:p>
    <w:p w14:paraId="4258FDC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VIEW vw_LeadFunnel AS</w:t>
      </w:r>
    </w:p>
    <w:p w14:paraId="6B0C6A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SELECT</w:t>
      </w:r>
    </w:p>
    <w:p w14:paraId="5653009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l.LeadId,</w:t>
      </w:r>
    </w:p>
    <w:p w14:paraId="494A879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</w:t>
      </w:r>
      <w:r>
        <w:rPr>
          <w:rFonts w:ascii="Courier New" w:hAnsi="Courier New" w:cs="Courier New"/>
          <w:sz w:val="16"/>
        </w:rPr>
        <w:t>CampaignId,</w:t>
      </w:r>
    </w:p>
    <w:p w14:paraId="4B403A1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ca.Name AS CampaignName,</w:t>
      </w:r>
    </w:p>
    <w:p w14:paraId="7A0171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cl.ClientId,</w:t>
      </w:r>
    </w:p>
    <w:p w14:paraId="247893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cl.Name AS ClientName,</w:t>
      </w:r>
    </w:p>
    <w:p w14:paraId="40D0CB7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l.FullName,</w:t>
      </w:r>
    </w:p>
    <w:p w14:paraId="251B37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l.Email,</w:t>
      </w:r>
    </w:p>
    <w:p w14:paraId="2034BE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l.Phone,</w:t>
      </w:r>
    </w:p>
    <w:p w14:paraId="22715A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l.Source,</w:t>
      </w:r>
    </w:p>
    <w:p w14:paraId="71B483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l.Status AS LeadStatus,</w:t>
      </w:r>
    </w:p>
    <w:p w14:paraId="35294F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l.CreatedAt,</w:t>
      </w:r>
    </w:p>
    <w:p w14:paraId="0CD661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d.DealId,</w:t>
      </w:r>
    </w:p>
    <w:p w14:paraId="175607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d.Status AS DealStatus,</w:t>
      </w:r>
    </w:p>
    <w:p w14:paraId="5A664E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d.Amount AS DealAmount,</w:t>
      </w:r>
    </w:p>
    <w:p w14:paraId="21E760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d.ClosedAt</w:t>
      </w:r>
    </w:p>
    <w:p w14:paraId="445ED58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FROM Lead l</w:t>
      </w:r>
    </w:p>
    <w:p w14:paraId="0532A79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Campaign ca ON ca.CampaignId = l.CampaignId</w:t>
      </w:r>
    </w:p>
    <w:p w14:paraId="0352FB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Client cl ON cl.ClientId = ca.ClientId</w:t>
      </w:r>
    </w:p>
    <w:p w14:paraId="217532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LEFT JOIN Deal d ON d.LeadId = l.LeadId;</w:t>
      </w:r>
    </w:p>
    <w:p w14:paraId="282BCF74" w14:textId="77777777" w:rsidR="00E65A96" w:rsidRDefault="00E65A96">
      <w:pPr>
        <w:spacing w:line="240" w:lineRule="auto"/>
      </w:pPr>
    </w:p>
    <w:p w14:paraId="33C256D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VIEW vw_ContractRegister AS</w:t>
      </w:r>
    </w:p>
    <w:p w14:paraId="418ACE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SELECT</w:t>
      </w:r>
    </w:p>
    <w:p w14:paraId="0520CE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ct.Contra</w:t>
      </w:r>
      <w:r>
        <w:rPr>
          <w:rFonts w:ascii="Courier New" w:hAnsi="Courier New" w:cs="Courier New"/>
          <w:sz w:val="16"/>
        </w:rPr>
        <w:t>ctId,</w:t>
      </w:r>
    </w:p>
    <w:p w14:paraId="56919D3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ct.ContractNumber,</w:t>
      </w:r>
    </w:p>
    <w:p w14:paraId="2B4901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ct.ClientId,</w:t>
      </w:r>
    </w:p>
    <w:p w14:paraId="2AD6DF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cl.Name AS ClientName,</w:t>
      </w:r>
    </w:p>
    <w:p w14:paraId="10491D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ct.EmployeeId,</w:t>
      </w:r>
    </w:p>
    <w:p w14:paraId="5FEB3BC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e.FullName AS EmployeeName,</w:t>
      </w:r>
    </w:p>
    <w:p w14:paraId="5E604D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ct.StartDate,</w:t>
      </w:r>
    </w:p>
    <w:p w14:paraId="2F855C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ct.EndDate,</w:t>
      </w:r>
    </w:p>
    <w:p w14:paraId="2A2D1CC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ct.Amount,</w:t>
      </w:r>
    </w:p>
    <w:p w14:paraId="1FB7067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ct.Status</w:t>
      </w:r>
    </w:p>
    <w:p w14:paraId="4B7FF8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FROM Contract ct</w:t>
      </w:r>
    </w:p>
    <w:p w14:paraId="07615E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Client cl ON cl.ClientId = ct.ClientId</w:t>
      </w:r>
    </w:p>
    <w:p w14:paraId="3D6F26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JOIN Emp</w:t>
      </w:r>
      <w:r>
        <w:rPr>
          <w:rFonts w:ascii="Courier New" w:hAnsi="Courier New" w:cs="Courier New"/>
          <w:sz w:val="16"/>
        </w:rPr>
        <w:t>loyee e ON e.EmployeeId = ct.EmployeeId;</w:t>
      </w:r>
    </w:p>
    <w:p w14:paraId="6C22065A" w14:textId="77777777" w:rsidR="00E65A96" w:rsidRDefault="00E65A96">
      <w:pPr>
        <w:spacing w:line="240" w:lineRule="auto"/>
      </w:pPr>
    </w:p>
    <w:p w14:paraId="705A93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5DEB72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06. STORED PROCEDURES</w:t>
      </w:r>
    </w:p>
    <w:p w14:paraId="2CA2D6D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All user-facing data modifications are implemented as PostgreSQL procedures.</w:t>
      </w:r>
    </w:p>
    <w:p w14:paraId="7E19AD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New IDs are returned via INOUT parameters.</w:t>
      </w:r>
    </w:p>
    <w:p w14:paraId="3A2DA9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04D24237" w14:textId="77777777" w:rsidR="00E65A96" w:rsidRDefault="00E65A96">
      <w:pPr>
        <w:spacing w:line="240" w:lineRule="auto"/>
      </w:pPr>
    </w:p>
    <w:p w14:paraId="1142E3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-------------------- CLIENT CRUD ----------</w:t>
      </w:r>
      <w:r>
        <w:rPr>
          <w:rFonts w:ascii="Courier New" w:hAnsi="Courier New" w:cs="Courier New"/>
          <w:sz w:val="16"/>
        </w:rPr>
        <w:t>---------- */</w:t>
      </w:r>
    </w:p>
    <w:p w14:paraId="4E21E6C1" w14:textId="77777777" w:rsidR="00E65A96" w:rsidRDefault="00E65A96">
      <w:pPr>
        <w:spacing w:line="240" w:lineRule="auto"/>
      </w:pPr>
    </w:p>
    <w:p w14:paraId="059E5E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usp_Client_Create(</w:t>
      </w:r>
    </w:p>
    <w:p w14:paraId="2791579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p_Name VARCHAR(150),</w:t>
      </w:r>
    </w:p>
    <w:p w14:paraId="0DDA467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p_Inn VARCHAR(12),</w:t>
      </w:r>
    </w:p>
    <w:p w14:paraId="09CE6B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p_Kpp VARCHAR(9),</w:t>
      </w:r>
    </w:p>
    <w:p w14:paraId="4EF1467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p_Industry VARCHAR(100),</w:t>
      </w:r>
    </w:p>
    <w:p w14:paraId="1928AC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485E50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p_NewClientId INTEGER</w:t>
      </w:r>
    </w:p>
    <w:p w14:paraId="6538E6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52FE6B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5629F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</w:t>
      </w:r>
      <w:r>
        <w:rPr>
          <w:rFonts w:ascii="Courier New" w:hAnsi="Courier New" w:cs="Courier New"/>
          <w:sz w:val="16"/>
        </w:rPr>
        <w:t>URITY DEFINER</w:t>
      </w:r>
    </w:p>
    <w:p w14:paraId="339EF7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7493961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5CF17D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377595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Client(Name, Inn, Kpp, Industry, Status)</w:t>
      </w:r>
    </w:p>
    <w:p w14:paraId="34F9B9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VALUES(p_Name, p_Inn, NULLIF(p_Kpp,''), p_Industry, COALESCE(NULLIF(p_Status,''),'PROSPECT'))</w:t>
      </w:r>
    </w:p>
    <w:p w14:paraId="6B4FFFF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ClientId INTO p_NewClientId;</w:t>
      </w:r>
    </w:p>
    <w:p w14:paraId="771B3A82" w14:textId="77777777" w:rsidR="00E65A96" w:rsidRDefault="00E65A96">
      <w:pPr>
        <w:spacing w:line="240" w:lineRule="auto"/>
      </w:pPr>
    </w:p>
    <w:p w14:paraId="6AA08B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ClientLog(ClientId, ActionType, Details)</w:t>
      </w:r>
    </w:p>
    <w:p w14:paraId="2C1989D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VALUES(p_NewClientId, 'CREATE', 'Client created throu</w:t>
      </w:r>
      <w:r>
        <w:rPr>
          <w:rFonts w:ascii="Courier New" w:hAnsi="Courier New" w:cs="Courier New"/>
          <w:sz w:val="16"/>
        </w:rPr>
        <w:t>gh usp_Client_Create');</w:t>
      </w:r>
    </w:p>
    <w:p w14:paraId="6AC8C0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3296D3C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F4726EC" w14:textId="77777777" w:rsidR="00E65A96" w:rsidRDefault="00E65A96">
      <w:pPr>
        <w:spacing w:line="240" w:lineRule="auto"/>
      </w:pPr>
    </w:p>
    <w:p w14:paraId="47AD1D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usp_Client_Update(</w:t>
      </w:r>
    </w:p>
    <w:p w14:paraId="574AE11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p_ClientId INTEGER,</w:t>
      </w:r>
    </w:p>
    <w:p w14:paraId="6EA993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p_Name VARCHAR(150),</w:t>
      </w:r>
    </w:p>
    <w:p w14:paraId="7A917F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p_Inn VARCHAR(12),</w:t>
      </w:r>
    </w:p>
    <w:p w14:paraId="3ADEB0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p_Kpp VARCHAR(9),</w:t>
      </w:r>
    </w:p>
    <w:p w14:paraId="0C2FCB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p_Industry VARCHAR(100),</w:t>
      </w:r>
    </w:p>
    <w:p w14:paraId="209A3E5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</w:t>
      </w:r>
    </w:p>
    <w:p w14:paraId="5855DA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70A0035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45ADA26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313D57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194799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ACA005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627B1D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 Client</w:t>
      </w:r>
    </w:p>
    <w:p w14:paraId="281E54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Name = p_Name,</w:t>
      </w:r>
    </w:p>
    <w:p w14:paraId="2E94FA5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Inn = p_Inn,</w:t>
      </w:r>
    </w:p>
    <w:p w14:paraId="2453E8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Kpp = NULLIF(p_Kpp,''),</w:t>
      </w:r>
    </w:p>
    <w:p w14:paraId="42034A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Industry = p_Industry,</w:t>
      </w:r>
    </w:p>
    <w:p w14:paraId="1341A4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</w:t>
      </w:r>
      <w:r>
        <w:rPr>
          <w:rFonts w:ascii="Courier New" w:hAnsi="Courier New" w:cs="Courier New"/>
          <w:sz w:val="16"/>
        </w:rPr>
        <w:t xml:space="preserve">  Status = p_Status</w:t>
      </w:r>
    </w:p>
    <w:p w14:paraId="585A0B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ClientId = p_ClientId;</w:t>
      </w:r>
    </w:p>
    <w:p w14:paraId="117DDE76" w14:textId="77777777" w:rsidR="00E65A96" w:rsidRDefault="00E65A96">
      <w:pPr>
        <w:spacing w:line="240" w:lineRule="auto"/>
      </w:pPr>
    </w:p>
    <w:p w14:paraId="24CC11B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43D0397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'Client with id % was not found.', p_ClientId</w:t>
      </w:r>
    </w:p>
    <w:p w14:paraId="2639C6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11794E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75CBAFA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221EF9C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9612C39" w14:textId="77777777" w:rsidR="00E65A96" w:rsidRDefault="00E65A96">
      <w:pPr>
        <w:spacing w:line="240" w:lineRule="auto"/>
      </w:pPr>
    </w:p>
    <w:p w14:paraId="3FEA53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usp_Client_Delete(IN p</w:t>
      </w:r>
      <w:r>
        <w:rPr>
          <w:rFonts w:ascii="Courier New" w:hAnsi="Courier New" w:cs="Courier New"/>
          <w:sz w:val="16"/>
        </w:rPr>
        <w:t>_ClientId INTEGER)</w:t>
      </w:r>
    </w:p>
    <w:p w14:paraId="1BA0E2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619CF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27318C1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2D747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07E3FB6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50315BD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EXISTS (SELECT 1 FROM Campaign WHERE ClientId=p_ClientId)</w:t>
      </w:r>
    </w:p>
    <w:p w14:paraId="109C24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 (SELECT 1 FROM Contract WHERE ClientId=p_ClientId)</w:t>
      </w:r>
    </w:p>
    <w:p w14:paraId="513FE8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 (SELECT 1 FROM ContactPerson WHERE ClientId=p_ClientId)</w:t>
      </w:r>
    </w:p>
    <w:p w14:paraId="1BCC9CB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 (SELECT 1 FROM Review WHERE ClientId=p_ClientId)</w:t>
      </w:r>
    </w:p>
    <w:p w14:paraId="13A406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THEN</w:t>
      </w:r>
    </w:p>
    <w:p w14:paraId="168F7C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'Client is linke</w:t>
      </w:r>
      <w:r>
        <w:rPr>
          <w:rFonts w:ascii="Courier New" w:hAnsi="Courier New" w:cs="Courier New"/>
          <w:sz w:val="16"/>
        </w:rPr>
        <w:t>d to operational data. Set status ARCHIVED instead of deleting.';</w:t>
      </w:r>
    </w:p>
    <w:p w14:paraId="19B9FBC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0EFCD84A" w14:textId="77777777" w:rsidR="00E65A96" w:rsidRDefault="00E65A96">
      <w:pPr>
        <w:spacing w:line="240" w:lineRule="auto"/>
      </w:pPr>
    </w:p>
    <w:p w14:paraId="15023D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DELETE FROM ClientLog WHERE ClientId=p_ClientId;</w:t>
      </w:r>
    </w:p>
    <w:p w14:paraId="120EFC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DELETE FROM Client WHERE ClientId=p_ClientId;</w:t>
      </w:r>
    </w:p>
    <w:p w14:paraId="64022B8F" w14:textId="77777777" w:rsidR="00E65A96" w:rsidRDefault="00E65A96">
      <w:pPr>
        <w:spacing w:line="240" w:lineRule="auto"/>
      </w:pPr>
    </w:p>
    <w:p w14:paraId="424DEB6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424DDD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'Client with id % was not found.', p_ClientId</w:t>
      </w:r>
    </w:p>
    <w:p w14:paraId="402588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7AF9FA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62FD28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25072A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EEE1B6C" w14:textId="77777777" w:rsidR="00E65A96" w:rsidRDefault="00E65A96">
      <w:pPr>
        <w:spacing w:line="240" w:lineRule="auto"/>
      </w:pPr>
    </w:p>
    <w:p w14:paraId="2F9EBD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-------------------- CAMPAIGN CRUD -------------------- */</w:t>
      </w:r>
    </w:p>
    <w:p w14:paraId="77C95121" w14:textId="77777777" w:rsidR="00E65A96" w:rsidRDefault="00E65A96">
      <w:pPr>
        <w:spacing w:line="240" w:lineRule="auto"/>
      </w:pPr>
    </w:p>
    <w:p w14:paraId="013A52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usp_Campaign_Create(</w:t>
      </w:r>
    </w:p>
    <w:p w14:paraId="356E830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</w:t>
      </w:r>
      <w:r>
        <w:rPr>
          <w:rFonts w:ascii="Courier New" w:hAnsi="Courier New" w:cs="Courier New"/>
          <w:sz w:val="16"/>
        </w:rPr>
        <w:t>Id INTEGER,</w:t>
      </w:r>
    </w:p>
    <w:p w14:paraId="6BA65E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p_ChannelId INTEGER,</w:t>
      </w:r>
    </w:p>
    <w:p w14:paraId="687A51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p_Name VARCHAR(150),</w:t>
      </w:r>
    </w:p>
    <w:p w14:paraId="379A76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p_Goal VARCHAR(500),</w:t>
      </w:r>
    </w:p>
    <w:p w14:paraId="3BD0B8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p_StartDate DATE,</w:t>
      </w:r>
    </w:p>
    <w:p w14:paraId="513ABB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p_EndDate DATE,</w:t>
      </w:r>
    </w:p>
    <w:p w14:paraId="55280A6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p_Budget NUMERIC(18,2),</w:t>
      </w:r>
    </w:p>
    <w:p w14:paraId="7C2473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1D5DAA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p_NewCampaignId INTEGER</w:t>
      </w:r>
    </w:p>
    <w:p w14:paraId="2D5B7F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2A3FD30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6D9029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4EA76B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07E6684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2D3C56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7EC772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Campaign(ClientId, ChannelId, Name, Goal, StartDate, EndDate, Budget, Status)</w:t>
      </w:r>
    </w:p>
    <w:p w14:paraId="44900B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VALUES(p_ClientId, p_ChannelId, p_Name, p_</w:t>
      </w:r>
      <w:r>
        <w:rPr>
          <w:rFonts w:ascii="Courier New" w:hAnsi="Courier New" w:cs="Courier New"/>
          <w:sz w:val="16"/>
        </w:rPr>
        <w:t>Goal, p_StartDate, p_EndDate, p_Budget,</w:t>
      </w:r>
    </w:p>
    <w:p w14:paraId="650A39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COALESCE(NULLIF(p_Status,''),'PLANNED'))</w:t>
      </w:r>
    </w:p>
    <w:p w14:paraId="5451C5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CampaignId INTO p_NewCampaignId;</w:t>
      </w:r>
    </w:p>
    <w:p w14:paraId="601B74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851E7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91CF4DF" w14:textId="77777777" w:rsidR="00E65A96" w:rsidRDefault="00E65A96">
      <w:pPr>
        <w:spacing w:line="240" w:lineRule="auto"/>
      </w:pPr>
    </w:p>
    <w:p w14:paraId="06EAC9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usp_Campaign_Update(</w:t>
      </w:r>
    </w:p>
    <w:p w14:paraId="78451AC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0E21D5A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p_ClientId INTEGER,</w:t>
      </w:r>
    </w:p>
    <w:p w14:paraId="430D73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</w:t>
      </w:r>
      <w:r>
        <w:rPr>
          <w:rFonts w:ascii="Courier New" w:hAnsi="Courier New" w:cs="Courier New"/>
          <w:sz w:val="16"/>
        </w:rPr>
        <w:t xml:space="preserve">  IN p_ChannelId INTEGER,</w:t>
      </w:r>
    </w:p>
    <w:p w14:paraId="760D4D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p_Name VARCHAR(150),</w:t>
      </w:r>
    </w:p>
    <w:p w14:paraId="776EA2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p_Goal VARCHAR(500),</w:t>
      </w:r>
    </w:p>
    <w:p w14:paraId="6A69E5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p_StartDate DATE,</w:t>
      </w:r>
    </w:p>
    <w:p w14:paraId="7B8AC0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p_EndDate DATE,</w:t>
      </w:r>
    </w:p>
    <w:p w14:paraId="15001D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p_Budget NUMERIC(18,2),</w:t>
      </w:r>
    </w:p>
    <w:p w14:paraId="407C1E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</w:t>
      </w:r>
    </w:p>
    <w:p w14:paraId="74BCE6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0DDA6D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FB467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17050B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SET search_path = </w:t>
      </w:r>
      <w:r>
        <w:rPr>
          <w:rFonts w:ascii="Courier New" w:hAnsi="Courier New" w:cs="Courier New"/>
          <w:sz w:val="16"/>
        </w:rPr>
        <w:t>public, pg_temp</w:t>
      </w:r>
    </w:p>
    <w:p w14:paraId="378BA4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03378D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052B20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 Campaign</w:t>
      </w:r>
    </w:p>
    <w:p w14:paraId="628648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ClientId=p_ClientId,</w:t>
      </w:r>
    </w:p>
    <w:p w14:paraId="549F66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ChannelId=p_ChannelId,</w:t>
      </w:r>
    </w:p>
    <w:p w14:paraId="02371C4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Name=p_Name,</w:t>
      </w:r>
    </w:p>
    <w:p w14:paraId="174512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Goal=p_Goal,</w:t>
      </w:r>
    </w:p>
    <w:p w14:paraId="4FE7A8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StartDate=p_StartDate,</w:t>
      </w:r>
    </w:p>
    <w:p w14:paraId="0531EE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EndDate=p_EndDate,</w:t>
      </w:r>
    </w:p>
    <w:p w14:paraId="67A680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Budget=p_Budget,</w:t>
      </w:r>
    </w:p>
    <w:p w14:paraId="798E9A5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Status=p_Status</w:t>
      </w:r>
    </w:p>
    <w:p w14:paraId="6EC44E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CampaignId=p_CampaignId;</w:t>
      </w:r>
    </w:p>
    <w:p w14:paraId="7BF717E3" w14:textId="77777777" w:rsidR="00E65A96" w:rsidRDefault="00E65A96">
      <w:pPr>
        <w:spacing w:line="240" w:lineRule="auto"/>
      </w:pPr>
    </w:p>
    <w:p w14:paraId="515C6B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6183E1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'Campaign with id % was not found.', p_CampaignId</w:t>
      </w:r>
    </w:p>
    <w:p w14:paraId="1B63A8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593FBAA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7CE8669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7AB4AB7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0022AA68" w14:textId="77777777" w:rsidR="00E65A96" w:rsidRDefault="00E65A96">
      <w:pPr>
        <w:spacing w:line="240" w:lineRule="auto"/>
      </w:pPr>
    </w:p>
    <w:p w14:paraId="4CF017D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</w:t>
      </w:r>
      <w:r>
        <w:rPr>
          <w:rFonts w:ascii="Courier New" w:hAnsi="Courier New" w:cs="Courier New"/>
          <w:sz w:val="16"/>
        </w:rPr>
        <w:t xml:space="preserve"> REPLACE PROCEDURE usp_Campaign_Delete(IN p_CampaignId INTEGER)</w:t>
      </w:r>
    </w:p>
    <w:p w14:paraId="31CF9E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510A9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>SECURITY DEFINER</w:t>
      </w:r>
    </w:p>
    <w:p w14:paraId="6B4B8D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4C71CE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450EE86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67F6425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EXISTS(SELECT 1 FROM Lead WHERE CampaignId=p_CampaignId)</w:t>
      </w:r>
    </w:p>
    <w:p w14:paraId="6D5C8A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EXISTS(SELECT 1 FROM Cost WHERE CampaignId=p_CampaignId)</w:t>
      </w:r>
    </w:p>
    <w:p w14:paraId="1246C4D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EXISTS(SELECT 1 FROM Review WHERE CampaignId=p_CampaignId)</w:t>
      </w:r>
    </w:p>
    <w:p w14:paraId="3FF9BC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OR EXISTS(SELECT 1 FROM CampaignDiscount WHERE Ca</w:t>
      </w:r>
      <w:r>
        <w:rPr>
          <w:rFonts w:ascii="Courier New" w:hAnsi="Courier New" w:cs="Courier New"/>
          <w:sz w:val="16"/>
        </w:rPr>
        <w:t>mpaignId=p_CampaignId)</w:t>
      </w:r>
    </w:p>
    <w:p w14:paraId="6ABC94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THEN</w:t>
      </w:r>
    </w:p>
    <w:p w14:paraId="5F87B2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'Campaign is linked to leads, costs, reviews or discounts. Use status CANCELLED.';</w:t>
      </w:r>
    </w:p>
    <w:p w14:paraId="73DC75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6B832DCA" w14:textId="77777777" w:rsidR="00E65A96" w:rsidRDefault="00E65A96">
      <w:pPr>
        <w:spacing w:line="240" w:lineRule="auto"/>
      </w:pPr>
    </w:p>
    <w:p w14:paraId="228095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DELETE FROM BudgetItem WHERE CampaignId=p_CampaignId;</w:t>
      </w:r>
    </w:p>
    <w:p w14:paraId="3A0341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DELETE FROM Campaign WHERE CampaignId=p_Ca</w:t>
      </w:r>
      <w:r>
        <w:rPr>
          <w:rFonts w:ascii="Courier New" w:hAnsi="Courier New" w:cs="Courier New"/>
          <w:sz w:val="16"/>
        </w:rPr>
        <w:t>mpaignId;</w:t>
      </w:r>
    </w:p>
    <w:p w14:paraId="29EAB334" w14:textId="77777777" w:rsidR="00E65A96" w:rsidRDefault="00E65A96">
      <w:pPr>
        <w:spacing w:line="240" w:lineRule="auto"/>
      </w:pPr>
    </w:p>
    <w:p w14:paraId="2BE996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3B4EDA8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'Campaign with id % was not found.', p_CampaignId</w:t>
      </w:r>
    </w:p>
    <w:p w14:paraId="5B2374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7A2995E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2867DE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33DA9D3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64CDF270" w14:textId="77777777" w:rsidR="00E65A96" w:rsidRDefault="00E65A96">
      <w:pPr>
        <w:spacing w:line="240" w:lineRule="auto"/>
      </w:pPr>
    </w:p>
    <w:p w14:paraId="4BDA9A0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-------------------- LEAD CRUD -------------------- */</w:t>
      </w:r>
    </w:p>
    <w:p w14:paraId="1C535170" w14:textId="77777777" w:rsidR="00E65A96" w:rsidRDefault="00E65A96">
      <w:pPr>
        <w:spacing w:line="240" w:lineRule="auto"/>
      </w:pPr>
    </w:p>
    <w:p w14:paraId="436802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</w:t>
      </w:r>
      <w:r>
        <w:rPr>
          <w:rFonts w:ascii="Courier New" w:hAnsi="Courier New" w:cs="Courier New"/>
          <w:sz w:val="16"/>
        </w:rPr>
        <w:t>_Lead_Create(</w:t>
      </w:r>
    </w:p>
    <w:p w14:paraId="0828D6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21C2C8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p_ContactId INTEGER,</w:t>
      </w:r>
    </w:p>
    <w:p w14:paraId="488C3D2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p_FullName VARCHAR(150),</w:t>
      </w:r>
    </w:p>
    <w:p w14:paraId="47128D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p_Email VARCHAR(254),</w:t>
      </w:r>
    </w:p>
    <w:p w14:paraId="2DC0F3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p_Phone VARCHAR(30),</w:t>
      </w:r>
    </w:p>
    <w:p w14:paraId="5E4FA0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p_Source VARCHAR(100),</w:t>
      </w:r>
    </w:p>
    <w:p w14:paraId="2FDDE0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6DEDA8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p_NewLeadId INTEGER</w:t>
      </w:r>
    </w:p>
    <w:p w14:paraId="515EE4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4082EB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9829C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22B66E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4BBB5F4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E4200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750CB3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Lead(CampaignId, ContactId, FullName, Email, Phone, Source, Status)</w:t>
      </w:r>
    </w:p>
    <w:p w14:paraId="0343C6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VALUES(p_CampaignId, p_ContactId, p_FullName, NULLIF(p_Email,''), NULLIF(p_Phone,''),</w:t>
      </w:r>
    </w:p>
    <w:p w14:paraId="5A1F48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p_Source, COALESCE(NULLIF(p_Status,''),'NEW'))</w:t>
      </w:r>
    </w:p>
    <w:p w14:paraId="7D3292A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LeadId INT</w:t>
      </w:r>
      <w:r>
        <w:rPr>
          <w:rFonts w:ascii="Courier New" w:hAnsi="Courier New" w:cs="Courier New"/>
          <w:sz w:val="16"/>
        </w:rPr>
        <w:t>O p_NewLeadId;</w:t>
      </w:r>
    </w:p>
    <w:p w14:paraId="1830B75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FF607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3C80239F" w14:textId="77777777" w:rsidR="00E65A96" w:rsidRDefault="00E65A96">
      <w:pPr>
        <w:spacing w:line="240" w:lineRule="auto"/>
      </w:pPr>
    </w:p>
    <w:p w14:paraId="1AE365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usp_Lead_Update(</w:t>
      </w:r>
    </w:p>
    <w:p w14:paraId="20BF77C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p_LeadId INTEGER,</w:t>
      </w:r>
    </w:p>
    <w:p w14:paraId="6C6406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5450E5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p_ContactId INTEGER,</w:t>
      </w:r>
    </w:p>
    <w:p w14:paraId="3E7F2D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p_FullName VARCHAR(150),</w:t>
      </w:r>
    </w:p>
    <w:p w14:paraId="300A98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p_Email VARCHAR(254),</w:t>
      </w:r>
    </w:p>
    <w:p w14:paraId="217651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p_Phone VARCHAR(30),</w:t>
      </w:r>
    </w:p>
    <w:p w14:paraId="531709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p_Source</w:t>
      </w:r>
      <w:r>
        <w:rPr>
          <w:rFonts w:ascii="Courier New" w:hAnsi="Courier New" w:cs="Courier New"/>
          <w:sz w:val="16"/>
        </w:rPr>
        <w:t xml:space="preserve"> VARCHAR(100),</w:t>
      </w:r>
    </w:p>
    <w:p w14:paraId="35CF392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</w:t>
      </w:r>
    </w:p>
    <w:p w14:paraId="69D198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28CE1A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5D777E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361F78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706E71F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5817CD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4376C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 Lead</w:t>
      </w:r>
    </w:p>
    <w:p w14:paraId="7D5AB4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CampaignId=p_CampaignId,</w:t>
      </w:r>
    </w:p>
    <w:p w14:paraId="1BBB90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ContactId=p_ContactId,</w:t>
      </w:r>
    </w:p>
    <w:p w14:paraId="05ABF6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FullName=p_FullName,</w:t>
      </w:r>
    </w:p>
    <w:p w14:paraId="3111F3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Email=NULLIF(p_Email,''),</w:t>
      </w:r>
    </w:p>
    <w:p w14:paraId="18C7914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Phone=NULLIF(p_Phone,''),</w:t>
      </w:r>
    </w:p>
    <w:p w14:paraId="3B1E3E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Source=p_Source,</w:t>
      </w:r>
    </w:p>
    <w:p w14:paraId="1259DD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Status=p_Status</w:t>
      </w:r>
    </w:p>
    <w:p w14:paraId="1CA4DF2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WHERE LeadId=p_LeadId;</w:t>
      </w:r>
    </w:p>
    <w:p w14:paraId="7C121BF5" w14:textId="77777777" w:rsidR="00E65A96" w:rsidRDefault="00E65A96">
      <w:pPr>
        <w:spacing w:line="240" w:lineRule="auto"/>
      </w:pPr>
    </w:p>
    <w:p w14:paraId="5DC76D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46C87B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'Lead with id % was </w:t>
      </w:r>
      <w:r>
        <w:rPr>
          <w:rFonts w:ascii="Courier New" w:hAnsi="Courier New" w:cs="Courier New"/>
          <w:sz w:val="16"/>
        </w:rPr>
        <w:t>not found.', p_LeadId</w:t>
      </w:r>
    </w:p>
    <w:p w14:paraId="142BCB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6F20D05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58E519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6808A9A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2F61C0EA" w14:textId="77777777" w:rsidR="00E65A96" w:rsidRDefault="00E65A96">
      <w:pPr>
        <w:spacing w:line="240" w:lineRule="auto"/>
      </w:pPr>
    </w:p>
    <w:p w14:paraId="5432A8E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usp_Lead_Delete(IN p_LeadId INTEGER)</w:t>
      </w:r>
    </w:p>
    <w:p w14:paraId="36865BD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B7F25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37BEF49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3B9394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3D6B05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3E3783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EXISTS(SELECT 1 FROM De</w:t>
      </w:r>
      <w:r>
        <w:rPr>
          <w:rFonts w:ascii="Courier New" w:hAnsi="Courier New" w:cs="Courier New"/>
          <w:sz w:val="16"/>
        </w:rPr>
        <w:t>al WHERE LeadId=p_LeadId) THEN</w:t>
      </w:r>
    </w:p>
    <w:p w14:paraId="72B998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'Lead cannot be deleted because a deal exists for it.';</w:t>
      </w:r>
    </w:p>
    <w:p w14:paraId="5510F8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070CD45A" w14:textId="77777777" w:rsidR="00E65A96" w:rsidRDefault="00E65A96">
      <w:pPr>
        <w:spacing w:line="240" w:lineRule="auto"/>
      </w:pPr>
    </w:p>
    <w:p w14:paraId="123B2E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DELETE FROM Lead WHERE LeadId=p_LeadId;</w:t>
      </w:r>
    </w:p>
    <w:p w14:paraId="0375B75C" w14:textId="77777777" w:rsidR="00E65A96" w:rsidRDefault="00E65A96">
      <w:pPr>
        <w:spacing w:line="240" w:lineRule="auto"/>
      </w:pPr>
    </w:p>
    <w:p w14:paraId="5607F9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0B0021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'Lead with id % was not found.', p_LeadId</w:t>
      </w:r>
    </w:p>
    <w:p w14:paraId="1F0881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246DF7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29C694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424D5FC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2D606143" w14:textId="77777777" w:rsidR="00E65A96" w:rsidRDefault="00E65A96">
      <w:pPr>
        <w:spacing w:line="240" w:lineRule="auto"/>
      </w:pPr>
    </w:p>
    <w:p w14:paraId="658006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-------------------- DEAL CRUD -------------------- */</w:t>
      </w:r>
    </w:p>
    <w:p w14:paraId="7B86616B" w14:textId="77777777" w:rsidR="00E65A96" w:rsidRDefault="00E65A96">
      <w:pPr>
        <w:spacing w:line="240" w:lineRule="auto"/>
      </w:pPr>
    </w:p>
    <w:p w14:paraId="6D544E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usp_Deal_Create(</w:t>
      </w:r>
    </w:p>
    <w:p w14:paraId="566449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p_LeadId INTEGER,</w:t>
      </w:r>
    </w:p>
    <w:p w14:paraId="606047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</w:t>
      </w:r>
      <w:r>
        <w:rPr>
          <w:rFonts w:ascii="Courier New" w:hAnsi="Courier New" w:cs="Courier New"/>
          <w:sz w:val="16"/>
        </w:rPr>
        <w:t xml:space="preserve">  IN p_Amount NUMERIC(18,2),</w:t>
      </w:r>
    </w:p>
    <w:p w14:paraId="68B0B3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p_ClosedAt DATE,</w:t>
      </w:r>
    </w:p>
    <w:p w14:paraId="5DE928D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54D0C72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p_Comment VARCHAR(500),</w:t>
      </w:r>
    </w:p>
    <w:p w14:paraId="6873FC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p_NewDealId INTEGER</w:t>
      </w:r>
    </w:p>
    <w:p w14:paraId="44AE81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75BC37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0ADA6C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30E3CAC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2DE70D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407A0A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03ABAE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Deal(LeadId, Am</w:t>
      </w:r>
      <w:r>
        <w:rPr>
          <w:rFonts w:ascii="Courier New" w:hAnsi="Courier New" w:cs="Courier New"/>
          <w:sz w:val="16"/>
        </w:rPr>
        <w:t>ount, ClosedAt, Status, Comment)</w:t>
      </w:r>
    </w:p>
    <w:p w14:paraId="6C4381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VALUES(p_LeadId, p_Amount, p_ClosedAt, COALESCE(NULLIF(p_Status,''),'WON'), p_Comment)</w:t>
      </w:r>
    </w:p>
    <w:p w14:paraId="74C251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DealId INTO p_NewDealId;</w:t>
      </w:r>
    </w:p>
    <w:p w14:paraId="5DC1B41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6B2708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382273B" w14:textId="77777777" w:rsidR="00E65A96" w:rsidRDefault="00E65A96">
      <w:pPr>
        <w:spacing w:line="240" w:lineRule="auto"/>
      </w:pPr>
    </w:p>
    <w:p w14:paraId="4327E54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usp_Deal_Update(</w:t>
      </w:r>
    </w:p>
    <w:p w14:paraId="6C932B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p_DealId INTEGER,</w:t>
      </w:r>
    </w:p>
    <w:p w14:paraId="64FBD0B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p_LeadId INTEGER,</w:t>
      </w:r>
    </w:p>
    <w:p w14:paraId="2B82D1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p_Amount NUMERIC(18,2),</w:t>
      </w:r>
    </w:p>
    <w:p w14:paraId="54A721F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p_ClosedAt DATE,</w:t>
      </w:r>
    </w:p>
    <w:p w14:paraId="2AD010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0B14CD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p_Comment VARCHAR(500)</w:t>
      </w:r>
    </w:p>
    <w:p w14:paraId="3828BF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0E3F571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2EFD0C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3CC47B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58B77F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29CF3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A3016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</w:t>
      </w:r>
      <w:r>
        <w:rPr>
          <w:rFonts w:ascii="Courier New" w:hAnsi="Courier New" w:cs="Courier New"/>
          <w:sz w:val="16"/>
        </w:rPr>
        <w:t xml:space="preserve"> Deal</w:t>
      </w:r>
    </w:p>
    <w:p w14:paraId="11CB4C4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LeadId=p_LeadId,</w:t>
      </w:r>
    </w:p>
    <w:p w14:paraId="3F3988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Amount=p_Amount,</w:t>
      </w:r>
    </w:p>
    <w:p w14:paraId="1D27E8A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ClosedAt=p_ClosedAt,</w:t>
      </w:r>
    </w:p>
    <w:p w14:paraId="1F15FF6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Status=p_Status,</w:t>
      </w:r>
    </w:p>
    <w:p w14:paraId="29F3E1F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Comment=p_Comment</w:t>
      </w:r>
    </w:p>
    <w:p w14:paraId="0C31A35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DealId=p_DealId;</w:t>
      </w:r>
    </w:p>
    <w:p w14:paraId="67551BAC" w14:textId="77777777" w:rsidR="00E65A96" w:rsidRDefault="00E65A96">
      <w:pPr>
        <w:spacing w:line="240" w:lineRule="auto"/>
      </w:pPr>
    </w:p>
    <w:p w14:paraId="47137D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51B37D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'Deal with id % was not found.', p_DealId</w:t>
      </w:r>
    </w:p>
    <w:p w14:paraId="6DD057E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6CC9E5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187762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37050F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83853A4" w14:textId="77777777" w:rsidR="00E65A96" w:rsidRDefault="00E65A96">
      <w:pPr>
        <w:spacing w:line="240" w:lineRule="auto"/>
      </w:pPr>
    </w:p>
    <w:p w14:paraId="03ED9F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usp_Deal_Delete(IN p_DealId INTEGER)</w:t>
      </w:r>
    </w:p>
    <w:p w14:paraId="4E1E4A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B21C7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59DDF8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SET search_path = public, </w:t>
      </w:r>
      <w:r>
        <w:rPr>
          <w:rFonts w:ascii="Courier New" w:hAnsi="Courier New" w:cs="Courier New"/>
          <w:sz w:val="16"/>
        </w:rPr>
        <w:t>pg_temp</w:t>
      </w:r>
    </w:p>
    <w:p w14:paraId="33A316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290EF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5D3CE2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DELETE FROM Deal WHERE DealId=p_DealId;</w:t>
      </w:r>
    </w:p>
    <w:p w14:paraId="03C105C0" w14:textId="77777777" w:rsidR="00E65A96" w:rsidRDefault="00E65A96">
      <w:pPr>
        <w:spacing w:line="240" w:lineRule="auto"/>
      </w:pPr>
    </w:p>
    <w:p w14:paraId="1F064F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FOUND THEN</w:t>
      </w:r>
    </w:p>
    <w:p w14:paraId="501DDB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'Deal with id % was not found.', p_DealId</w:t>
      </w:r>
    </w:p>
    <w:p w14:paraId="248BC6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ERRCODE = 'P0002';</w:t>
      </w:r>
    </w:p>
    <w:p w14:paraId="215D4C8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134D732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D470A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4964726A" w14:textId="77777777" w:rsidR="00E65A96" w:rsidRDefault="00E65A96">
      <w:pPr>
        <w:spacing w:line="240" w:lineRule="auto"/>
      </w:pPr>
    </w:p>
    <w:p w14:paraId="2D8618F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-------------------- SUPPORTING WRITE PRO</w:t>
      </w:r>
      <w:r>
        <w:rPr>
          <w:rFonts w:ascii="Courier New" w:hAnsi="Courier New" w:cs="Courier New"/>
          <w:sz w:val="16"/>
        </w:rPr>
        <w:t>CEDURES -------------------- */</w:t>
      </w:r>
    </w:p>
    <w:p w14:paraId="0C776D28" w14:textId="77777777" w:rsidR="00E65A96" w:rsidRDefault="00E65A96">
      <w:pPr>
        <w:spacing w:line="240" w:lineRule="auto"/>
      </w:pPr>
    </w:p>
    <w:p w14:paraId="5CA353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usp_ContactPerson_Create(</w:t>
      </w:r>
    </w:p>
    <w:p w14:paraId="00C06F0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p_ClientId INTEGER,</w:t>
      </w:r>
    </w:p>
    <w:p w14:paraId="7170D5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p_FullName VARCHAR(150),</w:t>
      </w:r>
    </w:p>
    <w:p w14:paraId="10B409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p_Position VARCHAR(100),</w:t>
      </w:r>
    </w:p>
    <w:p w14:paraId="65CFC6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p_IsPrimary BOOLEAN,</w:t>
      </w:r>
    </w:p>
    <w:p w14:paraId="6F0E6C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p_NewContactId INTEGER</w:t>
      </w:r>
    </w:p>
    <w:p w14:paraId="176269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357B7C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</w:t>
      </w:r>
      <w:r>
        <w:rPr>
          <w:rFonts w:ascii="Courier New" w:hAnsi="Courier New" w:cs="Courier New"/>
          <w:sz w:val="16"/>
        </w:rPr>
        <w:t>l</w:t>
      </w:r>
    </w:p>
    <w:p w14:paraId="5D658A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1B77B9D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5B20347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7D8A3D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3B5EC5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ContactPerson(ClientId,FullName,Position,IsPrimary)</w:t>
      </w:r>
    </w:p>
    <w:p w14:paraId="3DC717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VALUES(p_ClientId,p_FullName,p_Position,COALESCE(p_IsPrimary,FALSE))</w:t>
      </w:r>
    </w:p>
    <w:p w14:paraId="19E6B7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ContactId INTO p_NewContactId;</w:t>
      </w:r>
    </w:p>
    <w:p w14:paraId="4315D88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3820C0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B8612AB" w14:textId="77777777" w:rsidR="00E65A96" w:rsidRDefault="00E65A96">
      <w:pPr>
        <w:spacing w:line="240" w:lineRule="auto"/>
      </w:pPr>
    </w:p>
    <w:p w14:paraId="418702F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usp_ContactEmail_Add(</w:t>
      </w:r>
    </w:p>
    <w:p w14:paraId="738A67B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p_ContactId INTEGER,</w:t>
      </w:r>
    </w:p>
    <w:p w14:paraId="1FB9E6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p_Email VARCHAR(254),</w:t>
      </w:r>
    </w:p>
    <w:p w14:paraId="39CA6C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p_IsPrimary BOOLEAN</w:t>
      </w:r>
    </w:p>
    <w:p w14:paraId="25BB94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2845E1F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1BFA89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7570A29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</w:t>
      </w:r>
      <w:r>
        <w:rPr>
          <w:rFonts w:ascii="Courier New" w:hAnsi="Courier New" w:cs="Courier New"/>
          <w:sz w:val="16"/>
        </w:rPr>
        <w:t>mp</w:t>
      </w:r>
    </w:p>
    <w:p w14:paraId="7D1A26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F4DF1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1C40A7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ContactEmail(ContactId,Email,IsPrimary)</w:t>
      </w:r>
    </w:p>
    <w:p w14:paraId="77659A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VALUES(p_ContactId,p_Email,COALESCE(p_IsPrimary,FALSE));</w:t>
      </w:r>
    </w:p>
    <w:p w14:paraId="0FE546F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69E1492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02BF3C14" w14:textId="77777777" w:rsidR="00E65A96" w:rsidRDefault="00E65A96">
      <w:pPr>
        <w:spacing w:line="240" w:lineRule="auto"/>
      </w:pPr>
    </w:p>
    <w:p w14:paraId="7D706A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usp_ContactPhone_Add(</w:t>
      </w:r>
    </w:p>
    <w:p w14:paraId="5CB2F3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p_ContactId INTEGER,</w:t>
      </w:r>
    </w:p>
    <w:p w14:paraId="5838BE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p_Phone VARCHAR(30),</w:t>
      </w:r>
    </w:p>
    <w:p w14:paraId="13F6E6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p_IsPrimary BOOLEAN</w:t>
      </w:r>
    </w:p>
    <w:p w14:paraId="01FE7A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1AAEC0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3D203C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18C769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53814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437267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1706691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ContactPhone(ContactId,Phone,IsPrimary)</w:t>
      </w:r>
    </w:p>
    <w:p w14:paraId="6BFA63D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VALUES(p_ContactId,p_Phone,COALESCE(p_IsPrimary,FALSE));</w:t>
      </w:r>
    </w:p>
    <w:p w14:paraId="7FD5B3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4461B6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73A6BD8E" w14:textId="77777777" w:rsidR="00E65A96" w:rsidRDefault="00E65A96">
      <w:pPr>
        <w:spacing w:line="240" w:lineRule="auto"/>
      </w:pPr>
    </w:p>
    <w:p w14:paraId="5EC2F6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usp_Contract_Create(</w:t>
      </w:r>
    </w:p>
    <w:p w14:paraId="787F5CF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p_ClientId INTEGER,</w:t>
      </w:r>
    </w:p>
    <w:p w14:paraId="491F2A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p_EmployeeId INTEGER,</w:t>
      </w:r>
    </w:p>
    <w:p w14:paraId="4BB1537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p_ContractNumber VARCHAR(50),</w:t>
      </w:r>
    </w:p>
    <w:p w14:paraId="6CDCFF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p_StartDate DATE,</w:t>
      </w:r>
    </w:p>
    <w:p w14:paraId="755260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p_EndDate D</w:t>
      </w:r>
      <w:r>
        <w:rPr>
          <w:rFonts w:ascii="Courier New" w:hAnsi="Courier New" w:cs="Courier New"/>
          <w:sz w:val="16"/>
        </w:rPr>
        <w:t>ATE,</w:t>
      </w:r>
    </w:p>
    <w:p w14:paraId="743F1E7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p_Amount NUMERIC(18,2),</w:t>
      </w:r>
    </w:p>
    <w:p w14:paraId="3480AF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47E8B6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p_NewContractId INTEGER</w:t>
      </w:r>
    </w:p>
    <w:p w14:paraId="45C0D6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11FAC7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CC1BE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0FBD96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774531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347D88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4EEABD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Contract(ClientId,EmployeeId,ContractNumber,StartDate,EndDa</w:t>
      </w:r>
      <w:r>
        <w:rPr>
          <w:rFonts w:ascii="Courier New" w:hAnsi="Courier New" w:cs="Courier New"/>
          <w:sz w:val="16"/>
        </w:rPr>
        <w:t>te,Amount,Status)</w:t>
      </w:r>
    </w:p>
    <w:p w14:paraId="1E6F865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VALUES(p_ClientId,p_EmployeeId,p_ContractNumber,p_StartDate,p_EndDate,p_Amount,</w:t>
      </w:r>
    </w:p>
    <w:p w14:paraId="378133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COALESCE(NULLIF(p_Status,''),'ACTIVE'))</w:t>
      </w:r>
    </w:p>
    <w:p w14:paraId="72AC75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ContractId INTO p_NewContractId;</w:t>
      </w:r>
    </w:p>
    <w:p w14:paraId="5D2DDE0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43AC85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4C882F65" w14:textId="77777777" w:rsidR="00E65A96" w:rsidRDefault="00E65A96">
      <w:pPr>
        <w:spacing w:line="240" w:lineRule="auto"/>
      </w:pPr>
    </w:p>
    <w:p w14:paraId="1F8F0C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usp_BudgetItem_Cre</w:t>
      </w:r>
      <w:r>
        <w:rPr>
          <w:rFonts w:ascii="Courier New" w:hAnsi="Courier New" w:cs="Courier New"/>
          <w:sz w:val="16"/>
        </w:rPr>
        <w:t>ate(</w:t>
      </w:r>
    </w:p>
    <w:p w14:paraId="4DDAEB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6289C7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p_Name VARCHAR(120),</w:t>
      </w:r>
    </w:p>
    <w:p w14:paraId="5AADA0B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p_PlannedAmount NUMERIC(18,2),</w:t>
      </w:r>
    </w:p>
    <w:p w14:paraId="51FC5F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p_NewBudgetItemId INTEGER</w:t>
      </w:r>
    </w:p>
    <w:p w14:paraId="59DE3B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3DAA860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1E50CC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5B2895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EFA1E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C6227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7C8CD2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BudgetItem(CampaignId,Name,PlannedAmount)</w:t>
      </w:r>
    </w:p>
    <w:p w14:paraId="417B4A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VALUES(p_CampaignId,p_Name,p_PlannedAmount)</w:t>
      </w:r>
    </w:p>
    <w:p w14:paraId="31E15E1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BudgetItemId INTO p_NewBudgetItemId;</w:t>
      </w:r>
    </w:p>
    <w:p w14:paraId="2DE3F6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D7DB5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7A97D8B6" w14:textId="77777777" w:rsidR="00E65A96" w:rsidRDefault="00E65A96">
      <w:pPr>
        <w:spacing w:line="240" w:lineRule="auto"/>
      </w:pPr>
    </w:p>
    <w:p w14:paraId="2E61BD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usp_Cost_Create(</w:t>
      </w:r>
    </w:p>
    <w:p w14:paraId="76A6E3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7B6C9A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p_Budget</w:t>
      </w:r>
      <w:r>
        <w:rPr>
          <w:rFonts w:ascii="Courier New" w:hAnsi="Courier New" w:cs="Courier New"/>
          <w:sz w:val="16"/>
        </w:rPr>
        <w:t>ItemId INTEGER,</w:t>
      </w:r>
    </w:p>
    <w:p w14:paraId="10760A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p_Amount NUMERIC(18,2),</w:t>
      </w:r>
    </w:p>
    <w:p w14:paraId="1B7436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p_CostDate DATE,</w:t>
      </w:r>
    </w:p>
    <w:p w14:paraId="54656D7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p_Description VARCHAR(500),</w:t>
      </w:r>
    </w:p>
    <w:p w14:paraId="522568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p_NewCostId INTEGER</w:t>
      </w:r>
    </w:p>
    <w:p w14:paraId="0035B3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2736991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49CEC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4333ED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A2745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0FB2C0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579112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Cost(CampaignId,Budget</w:t>
      </w:r>
      <w:r>
        <w:rPr>
          <w:rFonts w:ascii="Courier New" w:hAnsi="Courier New" w:cs="Courier New"/>
          <w:sz w:val="16"/>
        </w:rPr>
        <w:t>ItemId,Amount,CostDate,Description)</w:t>
      </w:r>
    </w:p>
    <w:p w14:paraId="736D4A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VALUES(p_CampaignId,p_BudgetItemId,p_Amount,p_CostDate,p_Description)</w:t>
      </w:r>
    </w:p>
    <w:p w14:paraId="42C613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CostId INTO p_NewCostId;</w:t>
      </w:r>
    </w:p>
    <w:p w14:paraId="43D799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412A66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29EAFC8" w14:textId="77777777" w:rsidR="00E65A96" w:rsidRDefault="00E65A96">
      <w:pPr>
        <w:spacing w:line="240" w:lineRule="auto"/>
      </w:pPr>
    </w:p>
    <w:p w14:paraId="6CCA40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usp_Review_Create(</w:t>
      </w:r>
    </w:p>
    <w:p w14:paraId="261B6A9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p_ClientId INTEGER,</w:t>
      </w:r>
    </w:p>
    <w:p w14:paraId="04D414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5725DA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p_Rating NUMERIC(3,2),</w:t>
      </w:r>
    </w:p>
    <w:p w14:paraId="624EED5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p_Comment VARCHAR(1000),</w:t>
      </w:r>
    </w:p>
    <w:p w14:paraId="08F4A6E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p_NewReviewId INTEGER</w:t>
      </w:r>
    </w:p>
    <w:p w14:paraId="2CB3EC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0D92F1A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94CF71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78B132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>SET search_path = public, pg_temp</w:t>
      </w:r>
    </w:p>
    <w:p w14:paraId="40E0F6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164EED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682BA8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Review(C</w:t>
      </w:r>
      <w:r>
        <w:rPr>
          <w:rFonts w:ascii="Courier New" w:hAnsi="Courier New" w:cs="Courier New"/>
          <w:sz w:val="16"/>
        </w:rPr>
        <w:t>lientId,CampaignId,Rating,Comment)</w:t>
      </w:r>
    </w:p>
    <w:p w14:paraId="6DF348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VALUES(p_ClientId,p_CampaignId,p_Rating,p_Comment)</w:t>
      </w:r>
    </w:p>
    <w:p w14:paraId="2920B6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ReviewId INTO p_NewReviewId;</w:t>
      </w:r>
    </w:p>
    <w:p w14:paraId="66F6DC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27660D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11791F1" w14:textId="77777777" w:rsidR="00E65A96" w:rsidRDefault="00E65A96">
      <w:pPr>
        <w:spacing w:line="240" w:lineRule="auto"/>
      </w:pPr>
    </w:p>
    <w:p w14:paraId="504692C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PROCEDURE usp_Discount_Create(</w:t>
      </w:r>
    </w:p>
    <w:p w14:paraId="3E79E0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p_ContactId INTEGER,</w:t>
      </w:r>
    </w:p>
    <w:p w14:paraId="64A23F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p_Code VARCHAR(40),</w:t>
      </w:r>
    </w:p>
    <w:p w14:paraId="3F5AF1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</w:t>
      </w:r>
      <w:r>
        <w:rPr>
          <w:rFonts w:ascii="Courier New" w:hAnsi="Courier New" w:cs="Courier New"/>
          <w:sz w:val="16"/>
        </w:rPr>
        <w:t>PercentValue NUMERIC(5,2),</w:t>
      </w:r>
    </w:p>
    <w:p w14:paraId="1EFF0C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p_ValidFrom DATE,</w:t>
      </w:r>
    </w:p>
    <w:p w14:paraId="39942A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p_ValidTo DATE,</w:t>
      </w:r>
    </w:p>
    <w:p w14:paraId="0431F1B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p_Status VARCHAR(20),</w:t>
      </w:r>
    </w:p>
    <w:p w14:paraId="0B12C8A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INOUT p_NewDiscountId INTEGER</w:t>
      </w:r>
    </w:p>
    <w:p w14:paraId="6AA994D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06BF45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2E4EF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53C15C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3BFCB34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87695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8464FF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Discount(ContactId,Code,PercentValue,ValidFrom,ValidTo,Status)</w:t>
      </w:r>
    </w:p>
    <w:p w14:paraId="2C75B3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VALUES(p_ContactId,p_Code,p_PercentValue,p_ValidFrom,p_ValidTo,</w:t>
      </w:r>
    </w:p>
    <w:p w14:paraId="3A839F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COALESCE(NULLIF(p_Status,''),'ACTIVE'))</w:t>
      </w:r>
    </w:p>
    <w:p w14:paraId="668DB1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RETURNING DiscountId INTO p_NewDiscountId;</w:t>
      </w:r>
    </w:p>
    <w:p w14:paraId="64DF79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6C3D7E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0E1F54B4" w14:textId="77777777" w:rsidR="00E65A96" w:rsidRDefault="00E65A96">
      <w:pPr>
        <w:spacing w:line="240" w:lineRule="auto"/>
      </w:pPr>
    </w:p>
    <w:p w14:paraId="63013FB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</w:t>
      </w:r>
      <w:r>
        <w:rPr>
          <w:rFonts w:ascii="Courier New" w:hAnsi="Courier New" w:cs="Courier New"/>
          <w:sz w:val="16"/>
        </w:rPr>
        <w:t>REATE OR REPLACE PROCEDURE usp_CampaignDiscount_Add(</w:t>
      </w:r>
    </w:p>
    <w:p w14:paraId="41F5AC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p_CampaignId INTEGER,</w:t>
      </w:r>
    </w:p>
    <w:p w14:paraId="08EFB7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 p_DiscountId INTEGER</w:t>
      </w:r>
    </w:p>
    <w:p w14:paraId="6F60A8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)</w:t>
      </w:r>
    </w:p>
    <w:p w14:paraId="6A1D19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954FA1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SECURITY DEFINER</w:t>
      </w:r>
    </w:p>
    <w:p w14:paraId="4C0AAC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SET search_path = public, pg_temp</w:t>
      </w:r>
    </w:p>
    <w:p w14:paraId="5083DA4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D59DC3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B61FE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INSERT INTO CampaignDiscount(CampaignId,DiscountId)</w:t>
      </w:r>
    </w:p>
    <w:p w14:paraId="69702A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VALU</w:t>
      </w:r>
      <w:r>
        <w:rPr>
          <w:rFonts w:ascii="Courier New" w:hAnsi="Courier New" w:cs="Courier New"/>
          <w:sz w:val="16"/>
        </w:rPr>
        <w:t>ES(p_CampaignId,p_DiscountId);</w:t>
      </w:r>
    </w:p>
    <w:p w14:paraId="0F0B82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4791DA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41745784" w14:textId="77777777" w:rsidR="00E65A96" w:rsidRDefault="00E65A96">
      <w:pPr>
        <w:spacing w:line="240" w:lineRule="auto"/>
      </w:pPr>
    </w:p>
    <w:p w14:paraId="274E42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0053BF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07. TRIGGER FUNCTIONS AND TRIGGERS</w:t>
      </w:r>
    </w:p>
    <w:p w14:paraId="27F3C32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Assignment: at least 5 triggers; 2 with cursors; 1 with nested cursors.</w:t>
      </w:r>
    </w:p>
    <w:p w14:paraId="4D9332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This script implements exactly those categories.</w:t>
      </w:r>
    </w:p>
    <w:p w14:paraId="2307ED1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02208F30" w14:textId="77777777" w:rsidR="00E65A96" w:rsidRDefault="00E65A96">
      <w:pPr>
        <w:spacing w:line="240" w:lineRule="auto"/>
      </w:pPr>
    </w:p>
    <w:p w14:paraId="3621DE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1. Recalculate average client rating after</w:t>
      </w:r>
      <w:r>
        <w:rPr>
          <w:rFonts w:ascii="Courier New" w:hAnsi="Courier New" w:cs="Courier New"/>
          <w:sz w:val="16"/>
        </w:rPr>
        <w:t xml:space="preserve"> INSERT/UPDATE/DELETE. */</w:t>
      </w:r>
    </w:p>
    <w:p w14:paraId="4C61F2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tf_Review_RecalculateClientRating()</w:t>
      </w:r>
    </w:p>
    <w:p w14:paraId="649952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TRIGGER</w:t>
      </w:r>
    </w:p>
    <w:p w14:paraId="69114D4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57CFBF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57F7DE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DECLARE</w:t>
      </w:r>
    </w:p>
    <w:p w14:paraId="5B2591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v_ClientId INTEGER;</w:t>
      </w:r>
    </w:p>
    <w:p w14:paraId="4B5DC7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67AC6C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TG_OP = 'DELETE' THEN</w:t>
      </w:r>
    </w:p>
    <w:p w14:paraId="5CC05B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v_ClientId := OLD.ClientId;</w:t>
      </w:r>
    </w:p>
    <w:p w14:paraId="5A7624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ELSE</w:t>
      </w:r>
    </w:p>
    <w:p w14:paraId="015AF00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v_Client</w:t>
      </w:r>
      <w:r>
        <w:rPr>
          <w:rFonts w:ascii="Courier New" w:hAnsi="Courier New" w:cs="Courier New"/>
          <w:sz w:val="16"/>
        </w:rPr>
        <w:t>Id := NEW.ClientId;</w:t>
      </w:r>
    </w:p>
    <w:p w14:paraId="18B7A2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57E4AD4E" w14:textId="77777777" w:rsidR="00E65A96" w:rsidRDefault="00E65A96">
      <w:pPr>
        <w:spacing w:line="240" w:lineRule="auto"/>
      </w:pPr>
    </w:p>
    <w:p w14:paraId="7AD96E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 Client c</w:t>
      </w:r>
    </w:p>
    <w:p w14:paraId="027AA3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AverageRating = (</w:t>
      </w:r>
    </w:p>
    <w:p w14:paraId="35CC1C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SELECT ROUND(AVG(r.Rating::NUMERIC), 2)::NUMERIC(3,2)</w:t>
      </w:r>
    </w:p>
    <w:p w14:paraId="726F45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FROM Review r</w:t>
      </w:r>
    </w:p>
    <w:p w14:paraId="31CE1E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WHERE r.ClientId = v_ClientId</w:t>
      </w:r>
    </w:p>
    <w:p w14:paraId="4B79DF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)</w:t>
      </w:r>
    </w:p>
    <w:p w14:paraId="1D88C9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WHERE c.ClientId = v_ClientId;</w:t>
      </w:r>
    </w:p>
    <w:p w14:paraId="239C63B4" w14:textId="77777777" w:rsidR="00E65A96" w:rsidRDefault="00E65A96">
      <w:pPr>
        <w:spacing w:line="240" w:lineRule="auto"/>
      </w:pPr>
    </w:p>
    <w:p w14:paraId="41A9BB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TG_OP = 'UPDATE' AND OLD.ClientId IS DISTINCT FROM NEW.ClientId THEN</w:t>
      </w:r>
    </w:p>
    <w:p w14:paraId="278F84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UPDATE Client c</w:t>
      </w:r>
    </w:p>
    <w:p w14:paraId="47D43B8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SET AverageRating = (</w:t>
      </w:r>
    </w:p>
    <w:p w14:paraId="33FC2F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SELECT ROUND(AVG(r.Rating::NUMERIC), 2)::NUMERIC(3,2)</w:t>
      </w:r>
    </w:p>
    <w:p w14:paraId="6CAC18E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FROM Review r</w:t>
      </w:r>
    </w:p>
    <w:p w14:paraId="21448A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WHERE r.ClientId = OLD.ClientId</w:t>
      </w:r>
    </w:p>
    <w:p w14:paraId="5D9059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)</w:t>
      </w:r>
    </w:p>
    <w:p w14:paraId="05D821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WHERE c.ClientId = OLD.ClientId;</w:t>
      </w:r>
    </w:p>
    <w:p w14:paraId="4F7B1AD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40C1AAFB" w14:textId="77777777" w:rsidR="00E65A96" w:rsidRDefault="00E65A96">
      <w:pPr>
        <w:spacing w:line="240" w:lineRule="auto"/>
      </w:pPr>
    </w:p>
    <w:p w14:paraId="60C949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TG_OP = 'DELETE' THEN</w:t>
      </w:r>
    </w:p>
    <w:p w14:paraId="250A50E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RET</w:t>
      </w:r>
      <w:r>
        <w:rPr>
          <w:rFonts w:ascii="Courier New" w:hAnsi="Courier New" w:cs="Courier New"/>
          <w:sz w:val="16"/>
        </w:rPr>
        <w:t>URN OLD;</w:t>
      </w:r>
    </w:p>
    <w:p w14:paraId="17CF18F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7EFDB48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 NEW;</w:t>
      </w:r>
    </w:p>
    <w:p w14:paraId="6602FE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BE29B6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5F717B10" w14:textId="77777777" w:rsidR="00E65A96" w:rsidRDefault="00E65A96">
      <w:pPr>
        <w:spacing w:line="240" w:lineRule="auto"/>
      </w:pPr>
    </w:p>
    <w:p w14:paraId="1F8B062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TRIGGER trg_Review_RecalculateClientRating</w:t>
      </w:r>
    </w:p>
    <w:p w14:paraId="3378E5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AFTER INSERT OR UPDATE OR DELETE ON Review</w:t>
      </w:r>
    </w:p>
    <w:p w14:paraId="40121AA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FOR EACH ROW</w:t>
      </w:r>
    </w:p>
    <w:p w14:paraId="1195BC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EXECUTE FUNCTION tf_Review_RecalculateClientRating();</w:t>
      </w:r>
    </w:p>
    <w:p w14:paraId="386E7FE7" w14:textId="77777777" w:rsidR="00E65A96" w:rsidRDefault="00E65A96">
      <w:pPr>
        <w:spacing w:line="240" w:lineRule="auto"/>
      </w:pPr>
    </w:p>
    <w:p w14:paraId="022D9A3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/* 2. Synchronize lead status with deal status. </w:t>
      </w:r>
      <w:r>
        <w:rPr>
          <w:rFonts w:ascii="Courier New" w:hAnsi="Courier New" w:cs="Courier New"/>
          <w:sz w:val="16"/>
        </w:rPr>
        <w:t>*/</w:t>
      </w:r>
    </w:p>
    <w:p w14:paraId="2A82B7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tf_Deal_SynchronizeLeadStatus()</w:t>
      </w:r>
    </w:p>
    <w:p w14:paraId="73B563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TRIGGER</w:t>
      </w:r>
    </w:p>
    <w:p w14:paraId="10C8B6F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7F2049C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14BBDAB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05C1B28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UPDATE Lead</w:t>
      </w:r>
    </w:p>
    <w:p w14:paraId="72EA08E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SET Status = CASE NEW.Status WHEN 'WON' THEN 'CONVERTED' ELSE 'LOST' END</w:t>
      </w:r>
    </w:p>
    <w:p w14:paraId="17638FE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LeadId = NEW.LeadId;</w:t>
      </w:r>
    </w:p>
    <w:p w14:paraId="61948DF9" w14:textId="77777777" w:rsidR="00E65A96" w:rsidRDefault="00E65A96">
      <w:pPr>
        <w:spacing w:line="240" w:lineRule="auto"/>
      </w:pPr>
    </w:p>
    <w:p w14:paraId="1B1769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 NEW;</w:t>
      </w:r>
    </w:p>
    <w:p w14:paraId="6C3201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557C20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5FEECA9" w14:textId="77777777" w:rsidR="00E65A96" w:rsidRDefault="00E65A96">
      <w:pPr>
        <w:spacing w:line="240" w:lineRule="auto"/>
      </w:pPr>
    </w:p>
    <w:p w14:paraId="6FC9D85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TRIGGER trg_Deal_SynchronizeLeadStatus</w:t>
      </w:r>
    </w:p>
    <w:p w14:paraId="2D7EB1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AFTER INSERT OR UPDATE ON Deal</w:t>
      </w:r>
    </w:p>
    <w:p w14:paraId="706EE7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FOR EACH ROW</w:t>
      </w:r>
    </w:p>
    <w:p w14:paraId="69BA0C0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EXECUTE FUNCTION tf_Deal_SynchronizeLeadStatus();</w:t>
      </w:r>
    </w:p>
    <w:p w14:paraId="216BFC8D" w14:textId="77777777" w:rsidR="00E65A96" w:rsidRDefault="00E65A96">
      <w:pPr>
        <w:spacing w:line="240" w:lineRule="auto"/>
      </w:pPr>
    </w:p>
    <w:p w14:paraId="46C473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3. Do not allow actual campaign costs to exceed budge</w:t>
      </w:r>
      <w:r>
        <w:rPr>
          <w:rFonts w:ascii="Courier New" w:hAnsi="Courier New" w:cs="Courier New"/>
          <w:sz w:val="16"/>
        </w:rPr>
        <w:t>t. */</w:t>
      </w:r>
    </w:p>
    <w:p w14:paraId="799B83B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tf_Cost_CheckCampaignBudget()</w:t>
      </w:r>
    </w:p>
    <w:p w14:paraId="5E191A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TRIGGER</w:t>
      </w:r>
    </w:p>
    <w:p w14:paraId="041BDA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3BA5CC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2B393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DECLARE</w:t>
      </w:r>
    </w:p>
    <w:p w14:paraId="1E3C51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v_Budget NUMERIC(18,2);</w:t>
      </w:r>
    </w:p>
    <w:p w14:paraId="0B00987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v_Total  NUMERIC(18,2);</w:t>
      </w:r>
    </w:p>
    <w:p w14:paraId="30E683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164D81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Budget::NUMERIC(18,2)</w:t>
      </w:r>
    </w:p>
    <w:p w14:paraId="366685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INTO v_Budget</w:t>
      </w:r>
    </w:p>
    <w:p w14:paraId="1628A6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FROM Campaign</w:t>
      </w:r>
    </w:p>
    <w:p w14:paraId="3079F5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CampaignId = NEW.CampaignId;</w:t>
      </w:r>
    </w:p>
    <w:p w14:paraId="51CB8A69" w14:textId="77777777" w:rsidR="00E65A96" w:rsidRDefault="00E65A96">
      <w:pPr>
        <w:spacing w:line="240" w:lineRule="auto"/>
      </w:pPr>
    </w:p>
    <w:p w14:paraId="0889BB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v_Budget IS NULL THEN</w:t>
      </w:r>
    </w:p>
    <w:p w14:paraId="26E56A6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'Campaign with id % was not found.', NEW.CampaignId;</w:t>
      </w:r>
    </w:p>
    <w:p w14:paraId="4A2FAAD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21B8CCA6" w14:textId="77777777" w:rsidR="00E65A96" w:rsidRDefault="00E65A96">
      <w:pPr>
        <w:spacing w:line="240" w:lineRule="auto"/>
      </w:pPr>
    </w:p>
    <w:p w14:paraId="498FC3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COALESCE(SUM(Amount::NUMERIC(18,2)),0)</w:t>
      </w:r>
    </w:p>
    <w:p w14:paraId="2B3A1C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INTO v_Total</w:t>
      </w:r>
    </w:p>
    <w:p w14:paraId="6F5486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FROM Cost</w:t>
      </w:r>
    </w:p>
    <w:p w14:paraId="18C46E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WHERE CampaignId = NEW.CampaignId</w:t>
      </w:r>
    </w:p>
    <w:p w14:paraId="42D47E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AND (TG_OP = 'INSERT' OR CostId &lt;&gt; NEW.CostId);</w:t>
      </w:r>
    </w:p>
    <w:p w14:paraId="6D149BFC" w14:textId="77777777" w:rsidR="00E65A96" w:rsidRDefault="00E65A96">
      <w:pPr>
        <w:spacing w:line="240" w:lineRule="auto"/>
      </w:pPr>
    </w:p>
    <w:p w14:paraId="4AB1045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v_Total := v_Total + NEW.Amount::NUMERIC(18,2);</w:t>
      </w:r>
    </w:p>
    <w:p w14:paraId="04013A55" w14:textId="77777777" w:rsidR="00E65A96" w:rsidRDefault="00E65A96">
      <w:pPr>
        <w:spacing w:line="240" w:lineRule="auto"/>
      </w:pPr>
    </w:p>
    <w:p w14:paraId="3E277A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v_Total &gt; v_Budg</w:t>
      </w:r>
      <w:r>
        <w:rPr>
          <w:rFonts w:ascii="Courier New" w:hAnsi="Courier New" w:cs="Courier New"/>
          <w:sz w:val="16"/>
        </w:rPr>
        <w:t>et THEN</w:t>
      </w:r>
    </w:p>
    <w:p w14:paraId="0B92DC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'Campaign costs (%) cannot exceed approved budget (%).', v_Total, v_Budget;</w:t>
      </w:r>
    </w:p>
    <w:p w14:paraId="1C1AA6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457DFA16" w14:textId="77777777" w:rsidR="00E65A96" w:rsidRDefault="00E65A96">
      <w:pPr>
        <w:spacing w:line="240" w:lineRule="auto"/>
      </w:pPr>
    </w:p>
    <w:p w14:paraId="0CF0024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 NEW;</w:t>
      </w:r>
    </w:p>
    <w:p w14:paraId="6E93061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95CE2E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B7A06F3" w14:textId="77777777" w:rsidR="00E65A96" w:rsidRDefault="00E65A96">
      <w:pPr>
        <w:spacing w:line="240" w:lineRule="auto"/>
      </w:pPr>
    </w:p>
    <w:p w14:paraId="336946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TRIGGER trg_Cost_CheckCampaignBudget</w:t>
      </w:r>
    </w:p>
    <w:p w14:paraId="68D125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BEFORE INSERT OR UPDATE ON Cost</w:t>
      </w:r>
    </w:p>
    <w:p w14:paraId="3A8CA1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FOR EACH ROW</w:t>
      </w:r>
    </w:p>
    <w:p w14:paraId="401D21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EXECUTE FUNCTION tf_</w:t>
      </w:r>
      <w:r>
        <w:rPr>
          <w:rFonts w:ascii="Courier New" w:hAnsi="Courier New" w:cs="Courier New"/>
          <w:sz w:val="16"/>
        </w:rPr>
        <w:t>Cost_CheckCampaignBudget();</w:t>
      </w:r>
    </w:p>
    <w:p w14:paraId="388F1F48" w14:textId="77777777" w:rsidR="00E65A96" w:rsidRDefault="00E65A96">
      <w:pPr>
        <w:spacing w:line="240" w:lineRule="auto"/>
      </w:pPr>
    </w:p>
    <w:p w14:paraId="65AFD5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4. CURSOR TRIGGER: guarantee one primary e-mail per contact person. */</w:t>
      </w:r>
    </w:p>
    <w:p w14:paraId="25A874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tf_ContactEmail_EnsurePrimary_Cursor()</w:t>
      </w:r>
    </w:p>
    <w:p w14:paraId="4A790B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TRIGGER</w:t>
      </w:r>
    </w:p>
    <w:p w14:paraId="20B0E7F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3DBEFF0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6349F69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DECLARE</w:t>
      </w:r>
    </w:p>
    <w:p w14:paraId="278623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v_EmailId INTEGER;</w:t>
      </w:r>
    </w:p>
    <w:p w14:paraId="601175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v_IsPrimary B</w:t>
      </w:r>
      <w:r>
        <w:rPr>
          <w:rFonts w:ascii="Courier New" w:hAnsi="Courier New" w:cs="Courier New"/>
          <w:sz w:val="16"/>
        </w:rPr>
        <w:t>OOLEAN;</w:t>
      </w:r>
    </w:p>
    <w:p w14:paraId="18C2BD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v_PrimaryCount INTEGER := 0;</w:t>
      </w:r>
    </w:p>
    <w:p w14:paraId="01E4D1D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v_FirstEmailId INTEGER;</w:t>
      </w:r>
    </w:p>
    <w:p w14:paraId="42531F0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email_cursor CURSOR (p_ContactId INTEGER) FOR</w:t>
      </w:r>
    </w:p>
    <w:p w14:paraId="09D9A43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SELECT ContactEmailId, IsPrimary</w:t>
      </w:r>
    </w:p>
    <w:p w14:paraId="7D7E83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FROM ContactEmail</w:t>
      </w:r>
    </w:p>
    <w:p w14:paraId="7977D5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WHERE ContactId = p_ContactId</w:t>
      </w:r>
    </w:p>
    <w:p w14:paraId="0542DEB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ORDER BY ContactEmailId;</w:t>
      </w:r>
    </w:p>
    <w:p w14:paraId="71669D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08A960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OPEN email_cursor(NEW.ContactId);</w:t>
      </w:r>
    </w:p>
    <w:p w14:paraId="64D5D6DD" w14:textId="77777777" w:rsidR="00E65A96" w:rsidRDefault="00E65A96">
      <w:pPr>
        <w:spacing w:line="240" w:lineRule="auto"/>
      </w:pPr>
    </w:p>
    <w:p w14:paraId="7AA0D2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LOOP</w:t>
      </w:r>
    </w:p>
    <w:p w14:paraId="06C4A9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FETCH email_cursor INTO v_EmailId, v_IsPrimary;</w:t>
      </w:r>
    </w:p>
    <w:p w14:paraId="41B198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EXIT WHEN NOT FOUND;</w:t>
      </w:r>
    </w:p>
    <w:p w14:paraId="5528A7C1" w14:textId="77777777" w:rsidR="00E65A96" w:rsidRDefault="00E65A96">
      <w:pPr>
        <w:spacing w:line="240" w:lineRule="auto"/>
      </w:pPr>
    </w:p>
    <w:p w14:paraId="13B87F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IF v_IsPrimary THEN</w:t>
      </w:r>
    </w:p>
    <w:p w14:paraId="27EE7A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v_P</w:t>
      </w:r>
      <w:r>
        <w:rPr>
          <w:rFonts w:ascii="Courier New" w:hAnsi="Courier New" w:cs="Courier New"/>
          <w:sz w:val="16"/>
        </w:rPr>
        <w:t>rimaryCount := v_PrimaryCount + 1;</w:t>
      </w:r>
    </w:p>
    <w:p w14:paraId="02CB23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END IF;</w:t>
      </w:r>
    </w:p>
    <w:p w14:paraId="462CF67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LOOP;</w:t>
      </w:r>
    </w:p>
    <w:p w14:paraId="45F8DB46" w14:textId="77777777" w:rsidR="00E65A96" w:rsidRDefault="00E65A96">
      <w:pPr>
        <w:spacing w:line="240" w:lineRule="auto"/>
      </w:pPr>
    </w:p>
    <w:p w14:paraId="7700F0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CLOSE email_cursor;</w:t>
      </w:r>
    </w:p>
    <w:p w14:paraId="7A0FE568" w14:textId="77777777" w:rsidR="00E65A96" w:rsidRDefault="00E65A96">
      <w:pPr>
        <w:spacing w:line="240" w:lineRule="auto"/>
      </w:pPr>
    </w:p>
    <w:p w14:paraId="4EE0B7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v_PrimaryCount &gt; 1 THEN</w:t>
      </w:r>
    </w:p>
    <w:p w14:paraId="1DE89E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RAISE EXCEPTION 'A contact person may have only one primary e-mail.';</w:t>
      </w:r>
    </w:p>
    <w:p w14:paraId="0009AB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0DFF3E3E" w14:textId="77777777" w:rsidR="00E65A96" w:rsidRDefault="00E65A96">
      <w:pPr>
        <w:spacing w:line="240" w:lineRule="auto"/>
      </w:pPr>
    </w:p>
    <w:p w14:paraId="140379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v_PrimaryCount = 0 THEN</w:t>
      </w:r>
    </w:p>
    <w:p w14:paraId="6467C4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SELECT MIN(ContactEmailId)</w:t>
      </w:r>
    </w:p>
    <w:p w14:paraId="7BF53A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INTO v_FirstEmailId</w:t>
      </w:r>
    </w:p>
    <w:p w14:paraId="09C166C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FROM ContactEmail</w:t>
      </w:r>
    </w:p>
    <w:p w14:paraId="5B90E0F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WHERE ContactId = NEW.ContactId;</w:t>
      </w:r>
    </w:p>
    <w:p w14:paraId="60127908" w14:textId="77777777" w:rsidR="00E65A96" w:rsidRDefault="00E65A96">
      <w:pPr>
        <w:spacing w:line="240" w:lineRule="auto"/>
      </w:pPr>
    </w:p>
    <w:p w14:paraId="3FBA0E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IF v_FirstEmailId IS NOT NULL THEN</w:t>
      </w:r>
    </w:p>
    <w:p w14:paraId="5FDBB74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UPDATE ContactEmail</w:t>
      </w:r>
    </w:p>
    <w:p w14:paraId="0B13BB9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SET IsPrimary = TRUE</w:t>
      </w:r>
    </w:p>
    <w:p w14:paraId="0F10A00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WHERE ContactEmailId = v_FirstEmailId</w:t>
      </w:r>
    </w:p>
    <w:p w14:paraId="0BD7A5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AND IsPrimary = FALSE;</w:t>
      </w:r>
    </w:p>
    <w:p w14:paraId="6AF7D65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END IF;</w:t>
      </w:r>
    </w:p>
    <w:p w14:paraId="40E77F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0C03259E" w14:textId="77777777" w:rsidR="00E65A96" w:rsidRDefault="00E65A96">
      <w:pPr>
        <w:spacing w:line="240" w:lineRule="auto"/>
      </w:pPr>
    </w:p>
    <w:p w14:paraId="6FC6E1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 NEW;</w:t>
      </w:r>
    </w:p>
    <w:p w14:paraId="3BD294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1897D0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1327F00A" w14:textId="77777777" w:rsidR="00E65A96" w:rsidRDefault="00E65A96">
      <w:pPr>
        <w:spacing w:line="240" w:lineRule="auto"/>
      </w:pPr>
    </w:p>
    <w:p w14:paraId="7E3062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TRIGGER trg_ContactEmail_EnsurePrimar</w:t>
      </w:r>
      <w:r>
        <w:rPr>
          <w:rFonts w:ascii="Courier New" w:hAnsi="Courier New" w:cs="Courier New"/>
          <w:sz w:val="16"/>
        </w:rPr>
        <w:t>y_Cursor</w:t>
      </w:r>
    </w:p>
    <w:p w14:paraId="212EBC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AFTER INSERT OR UPDATE ON ContactEmail</w:t>
      </w:r>
    </w:p>
    <w:p w14:paraId="19083F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FOR EACH ROW</w:t>
      </w:r>
    </w:p>
    <w:p w14:paraId="6C74A8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EXECUTE FUNCTION tf_ContactEmail_EnsurePrimary_Cursor();</w:t>
      </w:r>
    </w:p>
    <w:p w14:paraId="5269B564" w14:textId="77777777" w:rsidR="00E65A96" w:rsidRDefault="00E65A96">
      <w:pPr>
        <w:spacing w:line="240" w:lineRule="auto"/>
      </w:pPr>
    </w:p>
    <w:p w14:paraId="3C609D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5. NESTED CURSOR TRIGGER:</w:t>
      </w:r>
    </w:p>
    <w:p w14:paraId="617FD3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For the affected campaign, iterate over campaign(s) with an outer cursor</w:t>
      </w:r>
    </w:p>
    <w:p w14:paraId="7FE8E7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and assigned discounts </w:t>
      </w:r>
      <w:r>
        <w:rPr>
          <w:rFonts w:ascii="Courier New" w:hAnsi="Courier New" w:cs="Courier New"/>
          <w:sz w:val="16"/>
        </w:rPr>
        <w:t>with an inner cursor. Validate active status,</w:t>
      </w:r>
    </w:p>
    <w:p w14:paraId="250C781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date overlap and cumulative discount &lt;= 60%.</w:t>
      </w:r>
    </w:p>
    <w:p w14:paraId="6A6702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*/</w:t>
      </w:r>
    </w:p>
    <w:p w14:paraId="0CCCA9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OR REPLACE FUNCTION tf_CampaignDiscount_Validate_NestedCursors()</w:t>
      </w:r>
    </w:p>
    <w:p w14:paraId="229E1B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RETURNS TRIGGER</w:t>
      </w:r>
    </w:p>
    <w:p w14:paraId="26A0DD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LANGUAGE plpgsql</w:t>
      </w:r>
    </w:p>
    <w:p w14:paraId="044C68A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AS $$</w:t>
      </w:r>
    </w:p>
    <w:p w14:paraId="0256B1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DECLARE</w:t>
      </w:r>
    </w:p>
    <w:p w14:paraId="52E31F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v_CampaignId INTEGER;</w:t>
      </w:r>
    </w:p>
    <w:p w14:paraId="6E3413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v_CampaignStart DATE;</w:t>
      </w:r>
    </w:p>
    <w:p w14:paraId="5EDA40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v_CampaignEnd DATE;</w:t>
      </w:r>
    </w:p>
    <w:p w14:paraId="75EDEF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v_DiscountId INTEGER;</w:t>
      </w:r>
    </w:p>
    <w:p w14:paraId="44117AF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v_Percent NUMERIC(5,2);</w:t>
      </w:r>
    </w:p>
    <w:p w14:paraId="6DA861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v_ValidFrom DATE;</w:t>
      </w:r>
    </w:p>
    <w:p w14:paraId="6FBFB5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v_ValidTo DATE;</w:t>
      </w:r>
    </w:p>
    <w:p w14:paraId="2890A1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v_Status VARCHAR(20);</w:t>
      </w:r>
    </w:p>
    <w:p w14:paraId="4F97B6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v_TotalPercent NUMERIC(10,2);</w:t>
      </w:r>
    </w:p>
    <w:p w14:paraId="0A34C301" w14:textId="77777777" w:rsidR="00E65A96" w:rsidRDefault="00E65A96">
      <w:pPr>
        <w:spacing w:line="240" w:lineRule="auto"/>
      </w:pPr>
    </w:p>
    <w:p w14:paraId="2529AAF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campaign_cursor CUR</w:t>
      </w:r>
      <w:r>
        <w:rPr>
          <w:rFonts w:ascii="Courier New" w:hAnsi="Courier New" w:cs="Courier New"/>
          <w:sz w:val="16"/>
        </w:rPr>
        <w:t>SOR (p_CampaignId INTEGER) FOR</w:t>
      </w:r>
    </w:p>
    <w:p w14:paraId="4A91C3D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SELECT CampaignId, StartDate, EndDate</w:t>
      </w:r>
    </w:p>
    <w:p w14:paraId="5513DD3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FROM Campaign</w:t>
      </w:r>
    </w:p>
    <w:p w14:paraId="761A37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WHERE CampaignId = p_CampaignId;</w:t>
      </w:r>
    </w:p>
    <w:p w14:paraId="66E29071" w14:textId="77777777" w:rsidR="00E65A96" w:rsidRDefault="00E65A96">
      <w:pPr>
        <w:spacing w:line="240" w:lineRule="auto"/>
      </w:pPr>
    </w:p>
    <w:p w14:paraId="1CCC2D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discount_cursor CURSOR (p_CampaignId INTEGER) FOR</w:t>
      </w:r>
    </w:p>
    <w:p w14:paraId="5FF751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SELECT d.DiscountId, d.PercentValue, d.ValidFrom, </w:t>
      </w:r>
      <w:r>
        <w:rPr>
          <w:rFonts w:ascii="Courier New" w:hAnsi="Courier New" w:cs="Courier New"/>
          <w:sz w:val="16"/>
        </w:rPr>
        <w:t>d.ValidTo, d.Status</w:t>
      </w:r>
    </w:p>
    <w:p w14:paraId="2DEDC1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FROM CampaignDiscount cd</w:t>
      </w:r>
    </w:p>
    <w:p w14:paraId="1535AF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JOIN Discount d ON d.DiscountId = cd.DiscountId</w:t>
      </w:r>
    </w:p>
    <w:p w14:paraId="479EDF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WHERE cd.CampaignId = p_CampaignId</w:t>
      </w:r>
    </w:p>
    <w:p w14:paraId="35020C7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ORDER BY d.DiscountId;</w:t>
      </w:r>
    </w:p>
    <w:p w14:paraId="2AA460D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7F23A9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OPEN campaign_cursor(NEW.CampaignId);</w:t>
      </w:r>
    </w:p>
    <w:p w14:paraId="1618C06C" w14:textId="77777777" w:rsidR="00E65A96" w:rsidRDefault="00E65A96">
      <w:pPr>
        <w:spacing w:line="240" w:lineRule="auto"/>
      </w:pPr>
    </w:p>
    <w:p w14:paraId="4E9AB6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LOOP</w:t>
      </w:r>
    </w:p>
    <w:p w14:paraId="20520FE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FETCH campaign_cursor INTO v_CampaignId, v_CampaignStart, v_CampaignEnd;</w:t>
      </w:r>
    </w:p>
    <w:p w14:paraId="07390B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EXIT WHEN NOT FOUND;</w:t>
      </w:r>
    </w:p>
    <w:p w14:paraId="326CAE48" w14:textId="77777777" w:rsidR="00E65A96" w:rsidRDefault="00E65A96">
      <w:pPr>
        <w:spacing w:line="240" w:lineRule="auto"/>
      </w:pPr>
    </w:p>
    <w:p w14:paraId="0E66C9F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v_TotalPercent := 0;</w:t>
      </w:r>
    </w:p>
    <w:p w14:paraId="185EB8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OPEN discount_cursor(v_CampaignId);</w:t>
      </w:r>
    </w:p>
    <w:p w14:paraId="04EB747E" w14:textId="77777777" w:rsidR="00E65A96" w:rsidRDefault="00E65A96">
      <w:pPr>
        <w:spacing w:line="240" w:lineRule="auto"/>
      </w:pPr>
    </w:p>
    <w:p w14:paraId="57E0AA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LOOP</w:t>
      </w:r>
    </w:p>
    <w:p w14:paraId="60EDD7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FETCH discount_cursor INTO v_DiscountId, v_Percent, v_ValidFrom, v_ValidTo, v_Status;</w:t>
      </w:r>
    </w:p>
    <w:p w14:paraId="1F811C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EXIT WHEN NOT FOUND;</w:t>
      </w:r>
    </w:p>
    <w:p w14:paraId="371FE118" w14:textId="77777777" w:rsidR="00E65A96" w:rsidRDefault="00E65A96">
      <w:pPr>
        <w:spacing w:line="240" w:lineRule="auto"/>
      </w:pPr>
    </w:p>
    <w:p w14:paraId="5D0B32C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v_Status &lt;&gt; 'ACTIVE' THEN</w:t>
      </w:r>
    </w:p>
    <w:p w14:paraId="11A7ED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CLOSE dis</w:t>
      </w:r>
      <w:r>
        <w:rPr>
          <w:rFonts w:ascii="Courier New" w:hAnsi="Courier New" w:cs="Courier New"/>
          <w:sz w:val="16"/>
        </w:rPr>
        <w:t>count_cursor;</w:t>
      </w:r>
    </w:p>
    <w:p w14:paraId="723E407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CLOSE campaign_cursor;</w:t>
      </w:r>
    </w:p>
    <w:p w14:paraId="593B5A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RAISE EXCEPTION 'Only ACTIVE discounts can be assigned to a campaign. Discount id: %.', v_DiscountId;</w:t>
      </w:r>
    </w:p>
    <w:p w14:paraId="54FCD8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END IF;</w:t>
      </w:r>
    </w:p>
    <w:p w14:paraId="03061D3E" w14:textId="77777777" w:rsidR="00E65A96" w:rsidRDefault="00E65A96">
      <w:pPr>
        <w:spacing w:line="240" w:lineRule="auto"/>
      </w:pPr>
    </w:p>
    <w:p w14:paraId="1C9C8D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v_ValidTo &lt; v_CampaignStart OR v_ValidFrom &gt; v_Ca</w:t>
      </w:r>
      <w:r>
        <w:rPr>
          <w:rFonts w:ascii="Courier New" w:hAnsi="Courier New" w:cs="Courier New"/>
          <w:sz w:val="16"/>
        </w:rPr>
        <w:t>mpaignEnd THEN</w:t>
      </w:r>
    </w:p>
    <w:p w14:paraId="3CF691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CLOSE discount_cursor;</w:t>
      </w:r>
    </w:p>
    <w:p w14:paraId="5A26DD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CLOSE campaign_cursor;</w:t>
      </w:r>
    </w:p>
    <w:p w14:paraId="1FFA89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RAISE EXCEPTION 'Discount % validity period does not overlap campaign period.', v_DiscountId;</w:t>
      </w:r>
    </w:p>
    <w:p w14:paraId="696C39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END IF;</w:t>
      </w:r>
    </w:p>
    <w:p w14:paraId="77E0A3D5" w14:textId="77777777" w:rsidR="00E65A96" w:rsidRDefault="00E65A96">
      <w:pPr>
        <w:spacing w:line="240" w:lineRule="auto"/>
      </w:pPr>
    </w:p>
    <w:p w14:paraId="7FFA0B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v_TotalPercent := v_</w:t>
      </w:r>
      <w:r>
        <w:rPr>
          <w:rFonts w:ascii="Courier New" w:hAnsi="Courier New" w:cs="Courier New"/>
          <w:sz w:val="16"/>
        </w:rPr>
        <w:t>TotalPercent + v_Percent;</w:t>
      </w:r>
    </w:p>
    <w:p w14:paraId="369547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END LOOP;</w:t>
      </w:r>
    </w:p>
    <w:p w14:paraId="17F4A477" w14:textId="77777777" w:rsidR="00E65A96" w:rsidRDefault="00E65A96">
      <w:pPr>
        <w:spacing w:line="240" w:lineRule="auto"/>
      </w:pPr>
    </w:p>
    <w:p w14:paraId="1F56358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CLOSE discount_cursor;</w:t>
      </w:r>
    </w:p>
    <w:p w14:paraId="494F929E" w14:textId="77777777" w:rsidR="00E65A96" w:rsidRDefault="00E65A96">
      <w:pPr>
        <w:spacing w:line="240" w:lineRule="auto"/>
      </w:pPr>
    </w:p>
    <w:p w14:paraId="0CB8A1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IF v_TotalPercent &gt; 60 THEN</w:t>
      </w:r>
    </w:p>
    <w:p w14:paraId="2223E6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CLOSE campaign_cursor;</w:t>
      </w:r>
    </w:p>
    <w:p w14:paraId="564508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RAISE EXCEPTION 'Total campaign discount cannot exceed 60 percent. Current total: % percent.', v</w:t>
      </w:r>
      <w:r>
        <w:rPr>
          <w:rFonts w:ascii="Courier New" w:hAnsi="Courier New" w:cs="Courier New"/>
          <w:sz w:val="16"/>
        </w:rPr>
        <w:t>_TotalPercent;</w:t>
      </w:r>
    </w:p>
    <w:p w14:paraId="3167F6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END IF;</w:t>
      </w:r>
    </w:p>
    <w:p w14:paraId="7C6C59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LOOP;</w:t>
      </w:r>
    </w:p>
    <w:p w14:paraId="63A0F8CD" w14:textId="77777777" w:rsidR="00E65A96" w:rsidRDefault="00E65A96">
      <w:pPr>
        <w:spacing w:line="240" w:lineRule="auto"/>
      </w:pPr>
    </w:p>
    <w:p w14:paraId="3175A96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CLOSE campaign_cursor;</w:t>
      </w:r>
    </w:p>
    <w:p w14:paraId="09F112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RETURN NEW;</w:t>
      </w:r>
    </w:p>
    <w:p w14:paraId="00575F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32E44C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7B607195" w14:textId="77777777" w:rsidR="00E65A96" w:rsidRDefault="00E65A96">
      <w:pPr>
        <w:spacing w:line="240" w:lineRule="auto"/>
      </w:pPr>
    </w:p>
    <w:p w14:paraId="3DF24C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CREATE TRIGGER trg_CampaignDiscount_Validate_NestedCursors</w:t>
      </w:r>
    </w:p>
    <w:p w14:paraId="13708F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AFTER INSERT OR UPDATE ON CampaignDiscount</w:t>
      </w:r>
    </w:p>
    <w:p w14:paraId="603EE5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FOR EACH ROW</w:t>
      </w:r>
    </w:p>
    <w:p w14:paraId="67FC95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EXECUTE FUNCTION </w:t>
      </w:r>
      <w:r>
        <w:rPr>
          <w:rFonts w:ascii="Courier New" w:hAnsi="Courier New" w:cs="Courier New"/>
          <w:sz w:val="16"/>
        </w:rPr>
        <w:t>tf_CampaignDiscount_Validate_NestedCursors();</w:t>
      </w:r>
    </w:p>
    <w:p w14:paraId="600E8F49" w14:textId="77777777" w:rsidR="00E65A96" w:rsidRDefault="00E65A96">
      <w:pPr>
        <w:spacing w:line="240" w:lineRule="auto"/>
      </w:pPr>
    </w:p>
    <w:p w14:paraId="299BC6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5815349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08. SECURITY ROLE</w:t>
      </w:r>
    </w:p>
    <w:p w14:paraId="408EC8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============================================================================ */</w:t>
      </w:r>
    </w:p>
    <w:p w14:paraId="40C166BB" w14:textId="77777777" w:rsidR="00E65A96" w:rsidRDefault="00E65A96">
      <w:pPr>
        <w:spacing w:line="240" w:lineRule="auto"/>
      </w:pPr>
    </w:p>
    <w:p w14:paraId="568EDF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$$</w:t>
      </w:r>
    </w:p>
    <w:p w14:paraId="42112F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286958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IF NOT E</w:t>
      </w:r>
      <w:r>
        <w:rPr>
          <w:rFonts w:ascii="Courier New" w:hAnsi="Courier New" w:cs="Courier New"/>
          <w:sz w:val="16"/>
        </w:rPr>
        <w:t>XISTS (SELECT 1 FROM pg_roles WHERE rolname = 'marketing_app') THEN</w:t>
      </w:r>
    </w:p>
    <w:p w14:paraId="6C7F28B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CREATE ROLE marketing_app NOLOGIN;</w:t>
      </w:r>
    </w:p>
    <w:p w14:paraId="654A330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END IF;</w:t>
      </w:r>
    </w:p>
    <w:p w14:paraId="6A9443B8" w14:textId="77777777" w:rsidR="00E65A96" w:rsidRDefault="00E65A96">
      <w:pPr>
        <w:spacing w:line="240" w:lineRule="auto"/>
      </w:pPr>
    </w:p>
    <w:p w14:paraId="54F6E2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EXECUTE format('GRANT CONNECT ON DATABASE %I TO marketing_app', current_database());</w:t>
      </w:r>
    </w:p>
    <w:p w14:paraId="1E4FCD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END;</w:t>
      </w:r>
    </w:p>
    <w:p w14:paraId="768FBDC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$$;</w:t>
      </w:r>
    </w:p>
    <w:p w14:paraId="037048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GRANT USAGE ON SCHEMA public TO </w:t>
      </w:r>
      <w:r>
        <w:rPr>
          <w:rFonts w:ascii="Courier New" w:hAnsi="Courier New" w:cs="Courier New"/>
          <w:sz w:val="16"/>
        </w:rPr>
        <w:t>marketing_app;</w:t>
      </w:r>
    </w:p>
    <w:p w14:paraId="059BE0D4" w14:textId="77777777" w:rsidR="00E65A96" w:rsidRDefault="00E65A96">
      <w:pPr>
        <w:spacing w:line="240" w:lineRule="auto"/>
      </w:pPr>
    </w:p>
    <w:p w14:paraId="480CE0C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GRANT SELECT ON</w:t>
      </w:r>
    </w:p>
    <w:p w14:paraId="31193D1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Client, Campaign, Channel, Lead, Deal,</w:t>
      </w:r>
    </w:p>
    <w:p w14:paraId="304977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ContactPerson, ContactEmail, ContactPhone,</w:t>
      </w:r>
    </w:p>
    <w:p w14:paraId="0D80AC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Employee, Contract, BudgetItem, Cost, Review,</w:t>
      </w:r>
    </w:p>
    <w:p w14:paraId="1C6921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Discount, CampaignDiscount, ClientLog</w:t>
      </w:r>
    </w:p>
    <w:p w14:paraId="0837EC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TO marketing_app;</w:t>
      </w:r>
    </w:p>
    <w:p w14:paraId="646FDDB1" w14:textId="77777777" w:rsidR="00E65A96" w:rsidRDefault="00E65A96">
      <w:pPr>
        <w:spacing w:line="240" w:lineRule="auto"/>
      </w:pPr>
    </w:p>
    <w:p w14:paraId="3298CC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GRANT SELECT ON</w:t>
      </w:r>
    </w:p>
    <w:p w14:paraId="2ADEDF3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vw_ClientSummary,</w:t>
      </w:r>
    </w:p>
    <w:p w14:paraId="432682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vw_CampaignPerformance,</w:t>
      </w:r>
    </w:p>
    <w:p w14:paraId="377B48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vw_LeadFunnel,</w:t>
      </w:r>
    </w:p>
    <w:p w14:paraId="0F8D99C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vw_ContractRegister</w:t>
      </w:r>
    </w:p>
    <w:p w14:paraId="46514B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TO marketing_app;</w:t>
      </w:r>
    </w:p>
    <w:p w14:paraId="37CC150C" w14:textId="77777777" w:rsidR="00E65A96" w:rsidRDefault="00E65A96">
      <w:pPr>
        <w:spacing w:line="240" w:lineRule="auto"/>
      </w:pPr>
    </w:p>
    <w:p w14:paraId="2B50495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Procedures are SECURITY DEFINER, therefore the application role can execute</w:t>
      </w:r>
    </w:p>
    <w:p w14:paraId="421B9D7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them without receiving direct INSERT/UPDATE/DELETE privileges </w:t>
      </w:r>
      <w:r>
        <w:rPr>
          <w:rFonts w:ascii="Courier New" w:hAnsi="Courier New" w:cs="Courier New"/>
          <w:sz w:val="16"/>
        </w:rPr>
        <w:t>on tables. */</w:t>
      </w:r>
    </w:p>
    <w:p w14:paraId="387419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REVOKE INSERT, UPDATE, DELETE ON ALL TABLES IN SCHEMA public FROM marketing_app;</w:t>
      </w:r>
    </w:p>
    <w:p w14:paraId="590C8D7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REVOKE USAGE, SELECT, UPDATE ON ALL SEQUENCES IN SCHEMA public FROM marketing_app;</w:t>
      </w:r>
    </w:p>
    <w:p w14:paraId="519C5A09" w14:textId="77777777" w:rsidR="00E65A96" w:rsidRDefault="00E65A96">
      <w:pPr>
        <w:spacing w:line="240" w:lineRule="auto"/>
      </w:pPr>
    </w:p>
    <w:p w14:paraId="7636E7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GRANT EXECUTE ON ALL PROCEDURES IN SCHEMA public TO marketing_app;</w:t>
      </w:r>
    </w:p>
    <w:p w14:paraId="335C30B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GRANT EXEC</w:t>
      </w:r>
      <w:r>
        <w:rPr>
          <w:rFonts w:ascii="Courier New" w:hAnsi="Courier New" w:cs="Courier New"/>
          <w:sz w:val="16"/>
        </w:rPr>
        <w:t>UTE ON FUNCTION fn_CampaignSpend(INTEGER) TO marketing_app;</w:t>
      </w:r>
    </w:p>
    <w:p w14:paraId="72C558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GRANT EXECUTE ON FUNCTION fn_ClientLifetimeValue(INTEGER) TO marketing_app;</w:t>
      </w:r>
    </w:p>
    <w:p w14:paraId="17E15B61" w14:textId="77777777" w:rsidR="00E65A96" w:rsidRDefault="009A3141">
      <w:r>
        <w:br w:type="page"/>
      </w:r>
    </w:p>
    <w:p w14:paraId="3B7B5E4C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Приложение Б. Сценарий заполнения базы данных</w:t>
      </w:r>
    </w:p>
    <w:p w14:paraId="06DD5D15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Сценарий начального заполнения формирует сотрудников, каналы продвижения</w:t>
      </w:r>
      <w:r w:rsidRPr="00966084">
        <w:rPr>
          <w:rFonts w:cs="Times New Roman"/>
          <w:lang w:val="ru-RU"/>
        </w:rPr>
        <w:t xml:space="preserve"> и демонстрационные данные для клиентов, кампаний, бюджета, </w:t>
      </w:r>
      <w:proofErr w:type="spellStart"/>
      <w:r w:rsidRPr="00966084">
        <w:rPr>
          <w:rFonts w:cs="Times New Roman"/>
          <w:lang w:val="ru-RU"/>
        </w:rPr>
        <w:t>лидов</w:t>
      </w:r>
      <w:proofErr w:type="spellEnd"/>
      <w:r w:rsidRPr="00966084">
        <w:rPr>
          <w:rFonts w:cs="Times New Roman"/>
          <w:lang w:val="ru-RU"/>
        </w:rPr>
        <w:t>, сделки, отзыва и скидки.</w:t>
      </w:r>
    </w:p>
    <w:p w14:paraId="7548AF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/* ============================================================================</w:t>
      </w:r>
    </w:p>
    <w:p w14:paraId="007F607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09. SEED DATA</w:t>
      </w:r>
    </w:p>
    <w:p w14:paraId="31A463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================================================================</w:t>
      </w:r>
      <w:r>
        <w:rPr>
          <w:rFonts w:ascii="Courier New" w:hAnsi="Courier New" w:cs="Courier New"/>
          <w:sz w:val="16"/>
        </w:rPr>
        <w:t>============ */</w:t>
      </w:r>
    </w:p>
    <w:p w14:paraId="0A8E423A" w14:textId="77777777" w:rsidR="00E65A96" w:rsidRDefault="00E65A96">
      <w:pPr>
        <w:spacing w:line="240" w:lineRule="auto"/>
      </w:pPr>
    </w:p>
    <w:p w14:paraId="0E8F4E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INSERT INTO Employee(FullName,Position,Email)</w:t>
      </w:r>
    </w:p>
    <w:p w14:paraId="2AD39D7F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>VALUES</w:t>
      </w:r>
    </w:p>
    <w:p w14:paraId="134DE698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('Орлов Михаил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Михайлович','Менеджер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проектов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','</w:t>
      </w:r>
      <w:proofErr w:type="spellStart"/>
      <w:r>
        <w:rPr>
          <w:rFonts w:ascii="Courier New" w:hAnsi="Courier New" w:cs="Courier New"/>
          <w:sz w:val="16"/>
        </w:rPr>
        <w:t>orlov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@</w:t>
      </w:r>
      <w:r>
        <w:rPr>
          <w:rFonts w:ascii="Courier New" w:hAnsi="Courier New" w:cs="Courier New"/>
          <w:sz w:val="16"/>
        </w:rPr>
        <w:t>agency</w:t>
      </w:r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local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'),</w:t>
      </w:r>
    </w:p>
    <w:p w14:paraId="2E94220F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('Смирнова Анна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Сергеевна','Маркетолог</w:t>
      </w:r>
      <w:proofErr w:type="spellEnd"/>
      <w:proofErr w:type="gramStart"/>
      <w:r w:rsidRPr="00966084">
        <w:rPr>
          <w:rFonts w:ascii="Courier New" w:hAnsi="Courier New" w:cs="Courier New"/>
          <w:sz w:val="16"/>
          <w:lang w:val="ru-RU"/>
        </w:rPr>
        <w:t>','</w:t>
      </w:r>
      <w:proofErr w:type="spellStart"/>
      <w:r>
        <w:rPr>
          <w:rFonts w:ascii="Courier New" w:hAnsi="Courier New" w:cs="Courier New"/>
          <w:sz w:val="16"/>
        </w:rPr>
        <w:t>smirnova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@</w:t>
      </w:r>
      <w:r>
        <w:rPr>
          <w:rFonts w:ascii="Courier New" w:hAnsi="Courier New" w:cs="Courier New"/>
          <w:sz w:val="16"/>
        </w:rPr>
        <w:t>agency</w:t>
      </w:r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local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');</w:t>
      </w:r>
    </w:p>
    <w:p w14:paraId="03EB6A90" w14:textId="77777777" w:rsidR="00E65A96" w:rsidRPr="00966084" w:rsidRDefault="00E65A96">
      <w:pPr>
        <w:spacing w:line="240" w:lineRule="auto"/>
        <w:rPr>
          <w:lang w:val="ru-RU"/>
        </w:rPr>
      </w:pPr>
    </w:p>
    <w:p w14:paraId="7963CE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INSERT INTO </w:t>
      </w:r>
      <w:proofErr w:type="gramStart"/>
      <w:r>
        <w:rPr>
          <w:rFonts w:ascii="Courier New" w:hAnsi="Courier New" w:cs="Courier New"/>
          <w:sz w:val="16"/>
        </w:rPr>
        <w:t>Channel(</w:t>
      </w:r>
      <w:proofErr w:type="gramEnd"/>
      <w:r>
        <w:rPr>
          <w:rFonts w:ascii="Courier New" w:hAnsi="Courier New" w:cs="Courier New"/>
          <w:sz w:val="16"/>
        </w:rPr>
        <w:t>Name,Description)</w:t>
      </w:r>
    </w:p>
    <w:p w14:paraId="04FA83B8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>VALUES</w:t>
      </w:r>
    </w:p>
    <w:p w14:paraId="199BCC8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('Контекстная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реклама','Поисковая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и контекстно-медийная реклама'),</w:t>
      </w:r>
    </w:p>
    <w:p w14:paraId="0902816F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('Социальные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сети','Продвижение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в социальных сетях'),</w:t>
      </w:r>
    </w:p>
    <w:p w14:paraId="402C34C0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>('</w:t>
      </w:r>
      <w:r>
        <w:rPr>
          <w:rFonts w:ascii="Courier New" w:hAnsi="Courier New" w:cs="Courier New"/>
          <w:sz w:val="16"/>
        </w:rPr>
        <w:t>E</w:t>
      </w:r>
      <w:r w:rsidRPr="00966084">
        <w:rPr>
          <w:rFonts w:ascii="Courier New" w:hAnsi="Courier New" w:cs="Courier New"/>
          <w:sz w:val="16"/>
          <w:lang w:val="ru-RU"/>
        </w:rPr>
        <w:t>-</w:t>
      </w:r>
      <w:r>
        <w:rPr>
          <w:rFonts w:ascii="Courier New" w:hAnsi="Courier New" w:cs="Courier New"/>
          <w:sz w:val="16"/>
        </w:rPr>
        <w:t>mail</w:t>
      </w:r>
      <w:r w:rsidRPr="00966084">
        <w:rPr>
          <w:rFonts w:ascii="Courier New" w:hAnsi="Courier New" w:cs="Courier New"/>
          <w:sz w:val="16"/>
          <w:lang w:val="ru-RU"/>
        </w:rPr>
        <w:t>','Рассылки и автоматические цепочки писем'),</w:t>
      </w:r>
    </w:p>
    <w:p w14:paraId="7AF070C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>('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Офлайн','Печатные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материалы и локальные меропр</w:t>
      </w:r>
      <w:r w:rsidRPr="00966084">
        <w:rPr>
          <w:rFonts w:ascii="Courier New" w:hAnsi="Courier New" w:cs="Courier New"/>
          <w:sz w:val="16"/>
          <w:lang w:val="ru-RU"/>
        </w:rPr>
        <w:t>иятия');</w:t>
      </w:r>
    </w:p>
    <w:p w14:paraId="752389FC" w14:textId="77777777" w:rsidR="00E65A96" w:rsidRPr="00966084" w:rsidRDefault="00E65A96">
      <w:pPr>
        <w:spacing w:line="240" w:lineRule="auto"/>
        <w:rPr>
          <w:lang w:val="ru-RU"/>
        </w:rPr>
      </w:pPr>
    </w:p>
    <w:p w14:paraId="6F7186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DO $$</w:t>
      </w:r>
    </w:p>
    <w:p w14:paraId="7153029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DECLARE</w:t>
      </w:r>
    </w:p>
    <w:p w14:paraId="18979E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v_Client1 INTEGER;</w:t>
      </w:r>
    </w:p>
    <w:p w14:paraId="0B9CAC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v_Client2 INTEGER;</w:t>
      </w:r>
    </w:p>
    <w:p w14:paraId="148B9C8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v_Contact1 INTEGER;</w:t>
      </w:r>
    </w:p>
    <w:p w14:paraId="4B01DA7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v_Contact2 INTEGER;</w:t>
      </w:r>
    </w:p>
    <w:p w14:paraId="2126C9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v_Employee1 INTEGER;</w:t>
      </w:r>
    </w:p>
    <w:p w14:paraId="6817496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v_Contract1 INTEGER;</w:t>
      </w:r>
    </w:p>
    <w:p w14:paraId="6068EA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v_ChannelSocial INTEGER;</w:t>
      </w:r>
    </w:p>
    <w:p w14:paraId="33E641E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v_ChannelContext INTEGER;</w:t>
      </w:r>
    </w:p>
    <w:p w14:paraId="237AA8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v_Campaign1 INTEGER;</w:t>
      </w:r>
    </w:p>
    <w:p w14:paraId="33A442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v_Campaign2 INTEGER;</w:t>
      </w:r>
    </w:p>
    <w:p w14:paraId="3FA232F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v_BudgetItem1 INTEGER;</w:t>
      </w:r>
    </w:p>
    <w:p w14:paraId="4C8A1EC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v_Cost1 INTEGER;</w:t>
      </w:r>
    </w:p>
    <w:p w14:paraId="69CC55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v_Lead1 INTEGER;</w:t>
      </w:r>
    </w:p>
    <w:p w14:paraId="5EFD82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v_Lead2 INTEGER;</w:t>
      </w:r>
    </w:p>
    <w:p w14:paraId="3E88904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v_Lead3 INTEGER;</w:t>
      </w:r>
    </w:p>
    <w:p w14:paraId="181507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v_Deal1 INTEGER;</w:t>
      </w:r>
    </w:p>
    <w:p w14:paraId="79C5342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v_Review1 INTEGER;</w:t>
      </w:r>
    </w:p>
    <w:p w14:paraId="1D6F15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v_Discount1 INTEGER;</w:t>
      </w:r>
    </w:p>
    <w:p w14:paraId="499440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BEGIN</w:t>
      </w:r>
    </w:p>
    <w:p w14:paraId="577FDC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usp_Client_Create('Булочная №1','7701234567','770101001','Общественное питание','ACTIVE',v_Client1);</w:t>
      </w:r>
    </w:p>
    <w:p w14:paraId="5F38BC3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usp_Client_Create('Ремонт-Плюс','500123456789',NULL,'Бытовые услуги','ACTIVE',v_Client2);</w:t>
      </w:r>
    </w:p>
    <w:p w14:paraId="1E9A13D4" w14:textId="77777777" w:rsidR="00E65A96" w:rsidRDefault="00E65A96">
      <w:pPr>
        <w:spacing w:line="240" w:lineRule="auto"/>
      </w:pPr>
    </w:p>
    <w:p w14:paraId="17F771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usp_ContactPerson_Create(v_Client1,'И</w:t>
      </w:r>
      <w:r>
        <w:rPr>
          <w:rFonts w:ascii="Courier New" w:hAnsi="Courier New" w:cs="Courier New"/>
          <w:sz w:val="16"/>
        </w:rPr>
        <w:t>ванова Елена Павловна','Директор',TRUE,v_Contact1);</w:t>
      </w:r>
    </w:p>
    <w:p w14:paraId="0ABD97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usp_ContactEmail_Add(v_Contact1,'elena@bakery.local',TRUE);</w:t>
      </w:r>
    </w:p>
    <w:p w14:paraId="267A2B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usp_ContactPhone_Add(v_Contact1,'+7 900 000-00-01',TRUE);</w:t>
      </w:r>
    </w:p>
    <w:p w14:paraId="37D078EA" w14:textId="77777777" w:rsidR="00E65A96" w:rsidRDefault="00E65A96">
      <w:pPr>
        <w:spacing w:line="240" w:lineRule="auto"/>
      </w:pPr>
    </w:p>
    <w:p w14:paraId="53BB81A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usp_ContactPerson_Create(v_Client2,'Петров Алексей Игореви</w:t>
      </w:r>
      <w:r>
        <w:rPr>
          <w:rFonts w:ascii="Courier New" w:hAnsi="Courier New" w:cs="Courier New"/>
          <w:sz w:val="16"/>
        </w:rPr>
        <w:t>ч','Владелец',TRUE,v_Contact2);</w:t>
      </w:r>
    </w:p>
    <w:p w14:paraId="5B6992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usp_ContactEmail_Add(v_Contact2,'petrov@repair.local',TRUE);</w:t>
      </w:r>
    </w:p>
    <w:p w14:paraId="7C28E0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usp_ContactPhone_Add(v_Contact2,'+7 900 000-00-02',TRUE);</w:t>
      </w:r>
    </w:p>
    <w:p w14:paraId="47264E98" w14:textId="77777777" w:rsidR="00E65A96" w:rsidRDefault="00E65A96">
      <w:pPr>
        <w:spacing w:line="240" w:lineRule="auto"/>
      </w:pPr>
    </w:p>
    <w:p w14:paraId="23A1FAF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EmployeeId INTO v_Employee1 FROM Employee ORDER BY EmployeeId LIMIT 1;</w:t>
      </w:r>
    </w:p>
    <w:p w14:paraId="182545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</w:t>
      </w:r>
      <w:r>
        <w:rPr>
          <w:rFonts w:ascii="Courier New" w:hAnsi="Courier New" w:cs="Courier New"/>
          <w:sz w:val="16"/>
        </w:rPr>
        <w:t>CALL usp_Contract_Create(v_Client1,v_Employee1,'МК-001',DATE '2026-01-10',NULL,180000,'ACTIVE',v_Contract1);</w:t>
      </w:r>
    </w:p>
    <w:p w14:paraId="68E41CF7" w14:textId="77777777" w:rsidR="00E65A96" w:rsidRDefault="00E65A96">
      <w:pPr>
        <w:spacing w:line="240" w:lineRule="auto"/>
      </w:pPr>
    </w:p>
    <w:p w14:paraId="123811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ChannelId INTO v_ChannelSocial FROM Channel WHERE Name='Социальные сети';</w:t>
      </w:r>
    </w:p>
    <w:p w14:paraId="0C01CA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SELECT ChannelId INTO v_ChannelContext FROM Channel WHERE</w:t>
      </w:r>
      <w:r>
        <w:rPr>
          <w:rFonts w:ascii="Courier New" w:hAnsi="Courier New" w:cs="Courier New"/>
          <w:sz w:val="16"/>
        </w:rPr>
        <w:t xml:space="preserve"> Name='Контекстная реклама';</w:t>
      </w:r>
    </w:p>
    <w:p w14:paraId="3BB44907" w14:textId="77777777" w:rsidR="00E65A96" w:rsidRDefault="00E65A96">
      <w:pPr>
        <w:spacing w:line="240" w:lineRule="auto"/>
      </w:pPr>
    </w:p>
    <w:p w14:paraId="0E6260B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usp_Campaign_Create(v_Client1,v_ChannelSocial,'Весенняя акция','Рост повторных продаж',</w:t>
      </w:r>
    </w:p>
    <w:p w14:paraId="6F2632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DATE '2026-03-01',DATE '2026-05-31',120000,'FINISHED',v_Campaign1);</w:t>
      </w:r>
    </w:p>
    <w:p w14:paraId="27717A5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CALL usp_Campaign_Create(v_Client2,v_ChannelConte</w:t>
      </w:r>
      <w:r>
        <w:rPr>
          <w:rFonts w:ascii="Courier New" w:hAnsi="Courier New" w:cs="Courier New"/>
          <w:sz w:val="16"/>
        </w:rPr>
        <w:t>xt,'Локальный поиск','Получение заявок из района',</w:t>
      </w:r>
    </w:p>
    <w:p w14:paraId="476F67C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DATE '2026-06-01',DATE '2026-10-31',90000,'RUNNING',v_Campaign2);</w:t>
      </w:r>
    </w:p>
    <w:p w14:paraId="17EDD12F" w14:textId="77777777" w:rsidR="00E65A96" w:rsidRDefault="00E65A96">
      <w:pPr>
        <w:spacing w:line="240" w:lineRule="auto"/>
      </w:pPr>
    </w:p>
    <w:p w14:paraId="197EA3E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usp_BudgetItem_Create(v_Campaign1,'Рекламный бюджет',90000,v_BudgetItem1);</w:t>
      </w:r>
    </w:p>
    <w:p w14:paraId="2A62DF1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usp_Cost_Create(v_Campaign1,v_BudgetI</w:t>
      </w:r>
      <w:r>
        <w:rPr>
          <w:rFonts w:ascii="Courier New" w:hAnsi="Courier New" w:cs="Courier New"/>
          <w:sz w:val="16"/>
        </w:rPr>
        <w:t>tem1,60000,DATE '2026-03-15','Размещение рекламы',v_Cost1);</w:t>
      </w:r>
    </w:p>
    <w:p w14:paraId="2E1526BC" w14:textId="77777777" w:rsidR="00E65A96" w:rsidRDefault="00E65A96">
      <w:pPr>
        <w:spacing w:line="240" w:lineRule="auto"/>
      </w:pPr>
    </w:p>
    <w:p w14:paraId="7C7BC8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usp_Lead_Create(v_Campaign1,NULL,'Соколова Мария','maria@example.org','+7 900 111-11-11','VK','QUALIFIED',v_Lead1);</w:t>
      </w:r>
    </w:p>
    <w:p w14:paraId="33CE48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usp_Lead_Create(v_Campaign1,NULL,'Кузнецов Иван','ivan@exampl</w:t>
      </w:r>
      <w:r>
        <w:rPr>
          <w:rFonts w:ascii="Courier New" w:hAnsi="Courier New" w:cs="Courier New"/>
          <w:sz w:val="16"/>
        </w:rPr>
        <w:t>e.org','+7 900 222-22-22','VK','CONTACTED',v_Lead2);</w:t>
      </w:r>
    </w:p>
    <w:p w14:paraId="0BB3AA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usp_Lead_Create(v_Campaign2,NULL,'ООО Альфа','office@alpha.example','+7 900 333-33-33','Yandex','NEW',v_Lead3);</w:t>
      </w:r>
    </w:p>
    <w:p w14:paraId="0693A923" w14:textId="77777777" w:rsidR="00E65A96" w:rsidRDefault="00E65A96">
      <w:pPr>
        <w:spacing w:line="240" w:lineRule="auto"/>
      </w:pPr>
    </w:p>
    <w:p w14:paraId="69CC46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usp_Deal_Create(v_Lead1,45000,DATE '2026-04-20','WON','Повторная рекламная кампания',v_Deal1);</w:t>
      </w:r>
    </w:p>
    <w:p w14:paraId="5CC160EC" w14:textId="77777777" w:rsidR="00E65A96" w:rsidRDefault="00E65A96">
      <w:pPr>
        <w:spacing w:line="240" w:lineRule="auto"/>
      </w:pPr>
    </w:p>
    <w:p w14:paraId="01B02F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usp_Review_Create(v_</w:t>
      </w:r>
      <w:r>
        <w:rPr>
          <w:rFonts w:ascii="Courier New" w:hAnsi="Courier New" w:cs="Courier New"/>
          <w:sz w:val="16"/>
        </w:rPr>
        <w:t>Client1,v_Campaign1,4.50,'Кампания дала заметный рост обращений.',v_Review1);</w:t>
      </w:r>
    </w:p>
    <w:p w14:paraId="5F174AF2" w14:textId="77777777" w:rsidR="00E65A96" w:rsidRDefault="00E65A96">
      <w:pPr>
        <w:spacing w:line="240" w:lineRule="auto"/>
      </w:pPr>
    </w:p>
    <w:p w14:paraId="1BA31F8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usp_Discount_Create(v_Contact1,'SPRING10',10,DATE '2026-03-01',DATE '2026-05-31','ACTIVE',v_Discount1);</w:t>
      </w:r>
    </w:p>
    <w:p w14:paraId="5BFD40F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CALL usp_CampaignDiscount_Add(v_Campaign1,v_Discount1);</w:t>
      </w:r>
    </w:p>
    <w:p w14:paraId="1DB1B259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>END</w:t>
      </w:r>
      <w:r w:rsidRPr="00966084">
        <w:rPr>
          <w:rFonts w:ascii="Courier New" w:hAnsi="Courier New" w:cs="Courier New"/>
          <w:sz w:val="16"/>
          <w:lang w:val="ru-RU"/>
        </w:rPr>
        <w:t>;</w:t>
      </w:r>
    </w:p>
    <w:p w14:paraId="4513D4C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>$$;</w:t>
      </w:r>
    </w:p>
    <w:p w14:paraId="24D6A4F8" w14:textId="77777777" w:rsidR="00E65A96" w:rsidRPr="00966084" w:rsidRDefault="009A3141">
      <w:pPr>
        <w:rPr>
          <w:lang w:val="ru-RU"/>
        </w:rPr>
      </w:pPr>
      <w:r w:rsidRPr="00966084">
        <w:rPr>
          <w:lang w:val="ru-RU"/>
        </w:rPr>
        <w:br w:type="page"/>
      </w:r>
    </w:p>
    <w:p w14:paraId="59838D4B" w14:textId="77777777" w:rsidR="00E65A96" w:rsidRPr="00966084" w:rsidRDefault="009A3141">
      <w:pPr>
        <w:pStyle w:val="1"/>
        <w:jc w:val="center"/>
        <w:rPr>
          <w:lang w:val="ru-RU"/>
        </w:rPr>
      </w:pPr>
      <w:r w:rsidRPr="00966084">
        <w:rPr>
          <w:rFonts w:ascii="Times New Roman" w:hAnsi="Times New Roman" w:cs="Times New Roman"/>
          <w:lang w:val="ru-RU"/>
        </w:rPr>
        <w:lastRenderedPageBreak/>
        <w:t>Приложение В. Фрагменты исходного текста клиентского приложения</w:t>
      </w:r>
    </w:p>
    <w:p w14:paraId="26D04FDD" w14:textId="77777777" w:rsidR="00E65A96" w:rsidRPr="00966084" w:rsidRDefault="009A3141">
      <w:pPr>
        <w:ind w:firstLine="709"/>
        <w:jc w:val="both"/>
        <w:rPr>
          <w:lang w:val="ru-RU"/>
        </w:rPr>
      </w:pPr>
      <w:r w:rsidRPr="00966084">
        <w:rPr>
          <w:rFonts w:cs="Times New Roman"/>
          <w:lang w:val="ru-RU"/>
        </w:rPr>
        <w:t>В электронный комплект курсового проекта входят полные исходные файлы клиентского приложения. В приложении приведены ключевые фрагменты, демонстрирующие точку входа, доступ к данным, об</w:t>
      </w:r>
      <w:r w:rsidRPr="00966084">
        <w:rPr>
          <w:rFonts w:cs="Times New Roman"/>
          <w:lang w:val="ru-RU"/>
        </w:rPr>
        <w:t>работку ошибок, валидацию и упаковку ресурсов.</w:t>
      </w:r>
    </w:p>
    <w:p w14:paraId="20948E0E" w14:textId="77777777" w:rsidR="00E65A96" w:rsidRDefault="009A3141">
      <w:proofErr w:type="spellStart"/>
      <w:r>
        <w:rPr>
          <w:rFonts w:cs="Times New Roman"/>
          <w:b/>
        </w:rPr>
        <w:t>Program.cs</w:t>
      </w:r>
      <w:proofErr w:type="spellEnd"/>
    </w:p>
    <w:p w14:paraId="7E1A6E7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System;</w:t>
      </w:r>
    </w:p>
    <w:p w14:paraId="570D0B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System.Windows.Forms;</w:t>
      </w:r>
    </w:p>
    <w:p w14:paraId="2A7C04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MarketingCompany.Client.Forms;</w:t>
      </w:r>
    </w:p>
    <w:p w14:paraId="72CA5885" w14:textId="77777777" w:rsidR="00E65A96" w:rsidRDefault="00E65A96">
      <w:pPr>
        <w:spacing w:line="240" w:lineRule="auto"/>
      </w:pPr>
    </w:p>
    <w:p w14:paraId="57B2E3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namespace MarketingCompany.Client</w:t>
      </w:r>
    </w:p>
    <w:p w14:paraId="04DAD2B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{</w:t>
      </w:r>
    </w:p>
    <w:p w14:paraId="59D2B81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internal static class Program</w:t>
      </w:r>
    </w:p>
    <w:p w14:paraId="03EDC6C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{</w:t>
      </w:r>
    </w:p>
    <w:p w14:paraId="53F00B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[STAThread]</w:t>
      </w:r>
    </w:p>
    <w:p w14:paraId="3AEA78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static void Main()</w:t>
      </w:r>
    </w:p>
    <w:p w14:paraId="502BD8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3D20903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Application.EnableVisualStyles();</w:t>
      </w:r>
    </w:p>
    <w:p w14:paraId="254A52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Application.SetCompatibleTextRenderingDefault(false);</w:t>
      </w:r>
    </w:p>
    <w:p w14:paraId="2F4300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Application.Run(new MainForm());</w:t>
      </w:r>
    </w:p>
    <w:p w14:paraId="386F5E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238E9D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}</w:t>
      </w:r>
    </w:p>
    <w:p w14:paraId="312FF0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}</w:t>
      </w:r>
    </w:p>
    <w:p w14:paraId="173310AD" w14:textId="77777777" w:rsidR="00E65A96" w:rsidRDefault="009A3141">
      <w:r>
        <w:rPr>
          <w:rFonts w:cs="Times New Roman"/>
          <w:b/>
        </w:rPr>
        <w:t>Db.cs</w:t>
      </w:r>
    </w:p>
    <w:p w14:paraId="1D136F0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System;</w:t>
      </w:r>
    </w:p>
    <w:p w14:paraId="0D9814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using </w:t>
      </w:r>
      <w:r>
        <w:rPr>
          <w:rFonts w:ascii="Courier New" w:hAnsi="Courier New" w:cs="Courier New"/>
          <w:sz w:val="16"/>
        </w:rPr>
        <w:t>System.Data;</w:t>
      </w:r>
    </w:p>
    <w:p w14:paraId="1E44FC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System.Linq;</w:t>
      </w:r>
    </w:p>
    <w:p w14:paraId="57A6F1C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System.Text.RegularExpressions;</w:t>
      </w:r>
    </w:p>
    <w:p w14:paraId="3A961A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Npgsql;</w:t>
      </w:r>
    </w:p>
    <w:p w14:paraId="2B77747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using NpgsqlTypes;</w:t>
      </w:r>
    </w:p>
    <w:p w14:paraId="20BAADBA" w14:textId="77777777" w:rsidR="00E65A96" w:rsidRDefault="00E65A96">
      <w:pPr>
        <w:spacing w:line="240" w:lineRule="auto"/>
      </w:pPr>
    </w:p>
    <w:p w14:paraId="34A7858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namespace MarketingCompany.Client.Data</w:t>
      </w:r>
    </w:p>
    <w:p w14:paraId="19BA2E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{</w:t>
      </w:r>
    </w:p>
    <w:p w14:paraId="1685E12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public static class Db</w:t>
      </w:r>
    </w:p>
    <w:p w14:paraId="291A3CC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{</w:t>
      </w:r>
    </w:p>
    <w:p w14:paraId="6E9A61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// ВАЖНО:</w:t>
      </w:r>
    </w:p>
    <w:p w14:paraId="33ACA84E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</w:t>
      </w:r>
      <w:r w:rsidRPr="00966084">
        <w:rPr>
          <w:rFonts w:ascii="Courier New" w:hAnsi="Courier New" w:cs="Courier New"/>
          <w:sz w:val="16"/>
          <w:lang w:val="ru-RU"/>
        </w:rPr>
        <w:t xml:space="preserve">// Замени </w:t>
      </w:r>
      <w:r>
        <w:rPr>
          <w:rFonts w:ascii="Courier New" w:hAnsi="Courier New" w:cs="Courier New"/>
          <w:sz w:val="16"/>
        </w:rPr>
        <w:t>CHANGE</w:t>
      </w:r>
      <w:r w:rsidRPr="00966084">
        <w:rPr>
          <w:rFonts w:ascii="Courier New" w:hAnsi="Courier New" w:cs="Courier New"/>
          <w:sz w:val="16"/>
          <w:lang w:val="ru-RU"/>
        </w:rPr>
        <w:t>_</w:t>
      </w:r>
      <w:r>
        <w:rPr>
          <w:rFonts w:ascii="Courier New" w:hAnsi="Courier New" w:cs="Courier New"/>
          <w:sz w:val="16"/>
        </w:rPr>
        <w:t>ME</w:t>
      </w:r>
      <w:r w:rsidRPr="00966084">
        <w:rPr>
          <w:rFonts w:ascii="Courier New" w:hAnsi="Courier New" w:cs="Courier New"/>
          <w:sz w:val="16"/>
          <w:lang w:val="ru-RU"/>
        </w:rPr>
        <w:t xml:space="preserve"> на пароль </w:t>
      </w:r>
      <w:r>
        <w:rPr>
          <w:rFonts w:ascii="Courier New" w:hAnsi="Courier New" w:cs="Courier New"/>
          <w:sz w:val="16"/>
        </w:rPr>
        <w:t>PostgreSQL</w:t>
      </w:r>
      <w:r w:rsidRPr="00966084">
        <w:rPr>
          <w:rFonts w:ascii="Courier New" w:hAnsi="Courier New" w:cs="Courier New"/>
          <w:sz w:val="16"/>
          <w:lang w:val="ru-RU"/>
        </w:rPr>
        <w:t>.</w:t>
      </w:r>
    </w:p>
    <w:p w14:paraId="01C18A16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//</w:t>
      </w:r>
      <w:r w:rsidRPr="00966084">
        <w:rPr>
          <w:rFonts w:ascii="Courier New" w:hAnsi="Courier New" w:cs="Courier New"/>
          <w:sz w:val="16"/>
          <w:lang w:val="ru-RU"/>
        </w:rPr>
        <w:t xml:space="preserve"> Для курсового проекта это позволяет запускать программу без внешнего </w:t>
      </w:r>
      <w:r>
        <w:rPr>
          <w:rFonts w:ascii="Courier New" w:hAnsi="Courier New" w:cs="Courier New"/>
          <w:sz w:val="16"/>
        </w:rPr>
        <w:t>App</w:t>
      </w:r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config</w:t>
      </w:r>
      <w:r w:rsidRPr="00966084">
        <w:rPr>
          <w:rFonts w:ascii="Courier New" w:hAnsi="Courier New" w:cs="Courier New"/>
          <w:sz w:val="16"/>
          <w:lang w:val="ru-RU"/>
        </w:rPr>
        <w:t>.</w:t>
      </w:r>
    </w:p>
    <w:p w14:paraId="78DB27F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//</w:t>
      </w:r>
    </w:p>
    <w:p w14:paraId="0A99DF05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// Для более безопасной версии лучше использовать отдельного пользователя БД</w:t>
      </w:r>
    </w:p>
    <w:p w14:paraId="4C0D7F95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// с ограниченными правами вместо суперпользователя </w:t>
      </w:r>
      <w:proofErr w:type="spellStart"/>
      <w:r>
        <w:rPr>
          <w:rFonts w:ascii="Courier New" w:hAnsi="Courier New" w:cs="Courier New"/>
          <w:sz w:val="16"/>
        </w:rPr>
        <w:t>postgres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</w:p>
    <w:p w14:paraId="3CE45CE2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</w:t>
      </w:r>
      <w:r>
        <w:rPr>
          <w:rFonts w:ascii="Courier New" w:hAnsi="Courier New" w:cs="Courier New"/>
          <w:sz w:val="16"/>
        </w:rPr>
        <w:t>private const string ConnectionString =</w:t>
      </w:r>
    </w:p>
    <w:p w14:paraId="1FCC17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"Host=localhost;" +</w:t>
      </w:r>
    </w:p>
    <w:p w14:paraId="73A2FC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"Port=5432;" +</w:t>
      </w:r>
    </w:p>
    <w:p w14:paraId="4EB260A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"Database=marketing_company_db;" +</w:t>
      </w:r>
    </w:p>
    <w:p w14:paraId="2C33F4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"Username=postgres;" +</w:t>
      </w:r>
    </w:p>
    <w:p w14:paraId="6047789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"Password=CHANGE_ME;" +</w:t>
      </w:r>
    </w:p>
    <w:p w14:paraId="30EA32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"Pooling=true;" +</w:t>
      </w:r>
    </w:p>
    <w:p w14:paraId="23B010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"Timeout=15;" +</w:t>
      </w:r>
    </w:p>
    <w:p w14:paraId="347E81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"Command Timeout=30;";</w:t>
      </w:r>
    </w:p>
    <w:p w14:paraId="743F6043" w14:textId="77777777" w:rsidR="00E65A96" w:rsidRDefault="00E65A96">
      <w:pPr>
        <w:spacing w:line="240" w:lineRule="auto"/>
      </w:pPr>
    </w:p>
    <w:p w14:paraId="3E5CF0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void TestConnection()</w:t>
      </w:r>
    </w:p>
    <w:p w14:paraId="0E8A5D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6D371D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(NpgsqlConnection connection = new NpgsqlConnection(ConnectionString))</w:t>
      </w:r>
    </w:p>
    <w:p w14:paraId="768382D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2E3F03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connection.Open();</w:t>
      </w:r>
    </w:p>
    <w:p w14:paraId="427E515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0302F9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241D2DC1" w14:textId="77777777" w:rsidR="00E65A96" w:rsidRDefault="00E65A96">
      <w:pPr>
        <w:spacing w:line="240" w:lineRule="auto"/>
      </w:pPr>
    </w:p>
    <w:p w14:paraId="0E70FD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DataTable Query(string sql, params NpgsqlParameter[] parameters)</w:t>
      </w:r>
    </w:p>
    <w:p w14:paraId="1FC3F8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   {</w:t>
      </w:r>
    </w:p>
    <w:p w14:paraId="3C25393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DataTable table = new DataTable();</w:t>
      </w:r>
    </w:p>
    <w:p w14:paraId="7B0FA8F8" w14:textId="77777777" w:rsidR="00E65A96" w:rsidRDefault="00E65A96">
      <w:pPr>
        <w:spacing w:line="240" w:lineRule="auto"/>
      </w:pPr>
    </w:p>
    <w:p w14:paraId="22D23DB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(NpgsqlConnection connection = ne</w:t>
      </w:r>
      <w:r>
        <w:rPr>
          <w:rFonts w:ascii="Courier New" w:hAnsi="Courier New" w:cs="Courier New"/>
          <w:sz w:val="16"/>
        </w:rPr>
        <w:t>w NpgsqlConnection(ConnectionString))</w:t>
      </w:r>
    </w:p>
    <w:p w14:paraId="76954B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(NpgsqlCommand command = new NpgsqlCommand(sql, connection))</w:t>
      </w:r>
    </w:p>
    <w:p w14:paraId="5885E5C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(NpgsqlDataAdapter adapter = new NpgsqlDataAdapter(command))</w:t>
      </w:r>
    </w:p>
    <w:p w14:paraId="23CD9FF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227DE2C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command.CommandType = CommandT</w:t>
      </w:r>
      <w:r>
        <w:rPr>
          <w:rFonts w:ascii="Courier New" w:hAnsi="Courier New" w:cs="Courier New"/>
          <w:sz w:val="16"/>
        </w:rPr>
        <w:t>ype.Text;</w:t>
      </w:r>
    </w:p>
    <w:p w14:paraId="5271BA4B" w14:textId="77777777" w:rsidR="00E65A96" w:rsidRDefault="00E65A96">
      <w:pPr>
        <w:spacing w:line="240" w:lineRule="auto"/>
      </w:pPr>
    </w:p>
    <w:p w14:paraId="7004AC7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(parameters != null &amp;&amp; parameters.Length &gt; 0)</w:t>
      </w:r>
    </w:p>
    <w:p w14:paraId="7E58DC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command.Parameters.AddRange(parameters);</w:t>
      </w:r>
    </w:p>
    <w:p w14:paraId="321D2A4E" w14:textId="77777777" w:rsidR="00E65A96" w:rsidRDefault="00E65A96">
      <w:pPr>
        <w:spacing w:line="240" w:lineRule="auto"/>
      </w:pPr>
    </w:p>
    <w:p w14:paraId="23ECB2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adapter.Fill(table);</w:t>
      </w:r>
    </w:p>
    <w:p w14:paraId="4A7959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2C592342" w14:textId="77777777" w:rsidR="00E65A96" w:rsidRDefault="00E65A96">
      <w:pPr>
        <w:spacing w:line="240" w:lineRule="auto"/>
      </w:pPr>
    </w:p>
    <w:p w14:paraId="72AA59E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return table;</w:t>
      </w:r>
    </w:p>
    <w:p w14:paraId="0C48560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4E19134C" w14:textId="77777777" w:rsidR="00E65A96" w:rsidRDefault="00E65A96">
      <w:pPr>
        <w:spacing w:line="240" w:lineRule="auto"/>
      </w:pPr>
    </w:p>
    <w:p w14:paraId="330632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object Scalar(string sql, params NpgsqlParameter[] parameters)</w:t>
      </w:r>
    </w:p>
    <w:p w14:paraId="0FD628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25E6134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(NpgsqlConnection connection = new NpgsqlConnection(ConnectionString))</w:t>
      </w:r>
    </w:p>
    <w:p w14:paraId="067EA0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(NpgsqlCommand command = new NpgsqlCommand(sql, connec</w:t>
      </w:r>
      <w:r>
        <w:rPr>
          <w:rFonts w:ascii="Courier New" w:hAnsi="Courier New" w:cs="Courier New"/>
          <w:sz w:val="16"/>
        </w:rPr>
        <w:t>tion))</w:t>
      </w:r>
    </w:p>
    <w:p w14:paraId="42E3051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1A46129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command.CommandType = CommandType.Text;</w:t>
      </w:r>
    </w:p>
    <w:p w14:paraId="0D4464FB" w14:textId="77777777" w:rsidR="00E65A96" w:rsidRDefault="00E65A96">
      <w:pPr>
        <w:spacing w:line="240" w:lineRule="auto"/>
      </w:pPr>
    </w:p>
    <w:p w14:paraId="13E2AC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(parameters != null &amp;&amp; parameters.Length &gt; 0)</w:t>
      </w:r>
    </w:p>
    <w:p w14:paraId="79F32C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command.Parameters.AddRange(parameters);</w:t>
      </w:r>
    </w:p>
    <w:p w14:paraId="00F0F7A3" w14:textId="77777777" w:rsidR="00E65A96" w:rsidRDefault="00E65A96">
      <w:pPr>
        <w:spacing w:line="240" w:lineRule="auto"/>
      </w:pPr>
    </w:p>
    <w:p w14:paraId="3758CF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connection.Open();</w:t>
      </w:r>
    </w:p>
    <w:p w14:paraId="6513BC71" w14:textId="77777777" w:rsidR="00E65A96" w:rsidRDefault="00E65A96">
      <w:pPr>
        <w:spacing w:line="240" w:lineRule="auto"/>
      </w:pPr>
    </w:p>
    <w:p w14:paraId="4131197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</w:t>
      </w:r>
      <w:r>
        <w:rPr>
          <w:rFonts w:ascii="Courier New" w:hAnsi="Courier New" w:cs="Courier New"/>
          <w:sz w:val="16"/>
        </w:rPr>
        <w:t xml:space="preserve"> object result = command.ExecuteScalar();</w:t>
      </w:r>
    </w:p>
    <w:p w14:paraId="13AA98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result == null || result == DBNull.Value ? null : result;</w:t>
      </w:r>
    </w:p>
    <w:p w14:paraId="12AD83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258FE0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1BA16A5A" w14:textId="77777777" w:rsidR="00E65A96" w:rsidRDefault="00E65A96">
      <w:pPr>
        <w:spacing w:line="240" w:lineRule="auto"/>
      </w:pPr>
    </w:p>
    <w:p w14:paraId="1A79AD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int ExecuteProcedure(</w:t>
      </w:r>
    </w:p>
    <w:p w14:paraId="48FD1B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procedureName,</w:t>
      </w:r>
    </w:p>
    <w:p w14:paraId="3125746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params NpgsqlParam</w:t>
      </w:r>
      <w:r>
        <w:rPr>
          <w:rFonts w:ascii="Courier New" w:hAnsi="Courier New" w:cs="Courier New"/>
          <w:sz w:val="16"/>
        </w:rPr>
        <w:t>eter[] parameters)</w:t>
      </w:r>
    </w:p>
    <w:p w14:paraId="04F009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07A8A1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ValidateProcedureName(procedureName);</w:t>
      </w:r>
    </w:p>
    <w:p w14:paraId="6B357DB9" w14:textId="77777777" w:rsidR="00E65A96" w:rsidRDefault="00E65A96">
      <w:pPr>
        <w:spacing w:line="240" w:lineRule="auto"/>
      </w:pPr>
    </w:p>
    <w:p w14:paraId="7E2524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placeholders =</w:t>
      </w:r>
    </w:p>
    <w:p w14:paraId="71FC240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parameters == null || parameters.Length == 0</w:t>
      </w:r>
    </w:p>
    <w:p w14:paraId="70FE5EF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? string.Empty</w:t>
      </w:r>
    </w:p>
    <w:p w14:paraId="698E9F9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: string.Join(</w:t>
      </w:r>
    </w:p>
    <w:p w14:paraId="1F8C7C8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", ",</w:t>
      </w:r>
    </w:p>
    <w:p w14:paraId="6B9234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parameters.Select(</w:t>
      </w:r>
    </w:p>
    <w:p w14:paraId="62FE0D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    p =&gt; NormalizePlaceholder(p.ParameterName)));</w:t>
      </w:r>
    </w:p>
    <w:p w14:paraId="4758D56B" w14:textId="77777777" w:rsidR="00E65A96" w:rsidRDefault="00E65A96">
      <w:pPr>
        <w:spacing w:line="240" w:lineRule="auto"/>
      </w:pPr>
    </w:p>
    <w:p w14:paraId="360055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sql =</w:t>
      </w:r>
    </w:p>
    <w:p w14:paraId="45E16FE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"CALL " +</w:t>
      </w:r>
    </w:p>
    <w:p w14:paraId="748DF0A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procedureName +</w:t>
      </w:r>
    </w:p>
    <w:p w14:paraId="04559E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"(" +</w:t>
      </w:r>
    </w:p>
    <w:p w14:paraId="63B2E1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</w:t>
      </w:r>
      <w:r>
        <w:rPr>
          <w:rFonts w:ascii="Courier New" w:hAnsi="Courier New" w:cs="Courier New"/>
          <w:sz w:val="16"/>
        </w:rPr>
        <w:t xml:space="preserve">             placeholders +</w:t>
      </w:r>
    </w:p>
    <w:p w14:paraId="6083A3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");";</w:t>
      </w:r>
    </w:p>
    <w:p w14:paraId="351153D3" w14:textId="77777777" w:rsidR="00E65A96" w:rsidRDefault="00E65A96">
      <w:pPr>
        <w:spacing w:line="240" w:lineRule="auto"/>
      </w:pPr>
    </w:p>
    <w:p w14:paraId="74C9A6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(NpgsqlConnection connection =</w:t>
      </w:r>
    </w:p>
    <w:p w14:paraId="76F84A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new NpgsqlConnection(ConnectionString))</w:t>
      </w:r>
    </w:p>
    <w:p w14:paraId="2E5F9D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(NpgsqlCommand command =</w:t>
      </w:r>
    </w:p>
    <w:p w14:paraId="251C8B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new NpgsqlCommand(sql, connection))</w:t>
      </w:r>
    </w:p>
    <w:p w14:paraId="530F60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0FE921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command.CommandType = CommandType.Text;</w:t>
      </w:r>
    </w:p>
    <w:p w14:paraId="7DB3F0DE" w14:textId="77777777" w:rsidR="00E65A96" w:rsidRDefault="00E65A96">
      <w:pPr>
        <w:spacing w:line="240" w:lineRule="auto"/>
      </w:pPr>
    </w:p>
    <w:p w14:paraId="7B2C5D2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(parameters != null &amp;&amp; parameters.Length &gt; 0)</w:t>
      </w:r>
    </w:p>
    <w:p w14:paraId="6FFF49C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               command.Parameters.AddRange(parameters);</w:t>
      </w:r>
    </w:p>
    <w:p w14:paraId="2FBF6889" w14:textId="77777777" w:rsidR="00E65A96" w:rsidRDefault="00E65A96">
      <w:pPr>
        <w:spacing w:line="240" w:lineRule="auto"/>
      </w:pPr>
    </w:p>
    <w:p w14:paraId="5D1A1D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</w:t>
      </w:r>
      <w:r>
        <w:rPr>
          <w:rFonts w:ascii="Courier New" w:hAnsi="Courier New" w:cs="Courier New"/>
          <w:sz w:val="16"/>
        </w:rPr>
        <w:t xml:space="preserve">             connection.Open();</w:t>
      </w:r>
    </w:p>
    <w:p w14:paraId="4DEF2C0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command.ExecuteNonQuery();</w:t>
      </w:r>
    </w:p>
    <w:p w14:paraId="6B7935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2413CB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26677005" w14:textId="77777777" w:rsidR="00E65A96" w:rsidRDefault="00E65A96">
      <w:pPr>
        <w:spacing w:line="240" w:lineRule="auto"/>
      </w:pPr>
    </w:p>
    <w:p w14:paraId="6941396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int ExecuteProcedureWithOutputId(</w:t>
      </w:r>
    </w:p>
    <w:p w14:paraId="0643BF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procedureName,</w:t>
      </w:r>
    </w:p>
    <w:p w14:paraId="7020A7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params NpgsqlParameter[] parameters)</w:t>
      </w:r>
    </w:p>
    <w:p w14:paraId="2FC6EF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7DED79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ValidateProcedureName(procedureName);</w:t>
      </w:r>
    </w:p>
    <w:p w14:paraId="1A68AEB6" w14:textId="77777777" w:rsidR="00E65A96" w:rsidRDefault="00E65A96">
      <w:pPr>
        <w:spacing w:line="240" w:lineRule="auto"/>
      </w:pPr>
    </w:p>
    <w:p w14:paraId="3D03422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placeholders =</w:t>
      </w:r>
    </w:p>
    <w:p w14:paraId="410E8BD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parameters == null || parameters.Length == 0</w:t>
      </w:r>
    </w:p>
    <w:p w14:paraId="6616B81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? string.Empty</w:t>
      </w:r>
    </w:p>
    <w:p w14:paraId="10A19B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: string.Join(</w:t>
      </w:r>
    </w:p>
    <w:p w14:paraId="22E4F5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", ",</w:t>
      </w:r>
    </w:p>
    <w:p w14:paraId="44A3758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parameters.Select(</w:t>
      </w:r>
    </w:p>
    <w:p w14:paraId="4DE05465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        p</w:t>
      </w:r>
      <w:r w:rsidRPr="00966084">
        <w:rPr>
          <w:rFonts w:ascii="Courier New" w:hAnsi="Courier New" w:cs="Courier New"/>
          <w:sz w:val="16"/>
          <w:lang w:val="ru-RU"/>
        </w:rPr>
        <w:t xml:space="preserve"> =&gt; </w:t>
      </w:r>
      <w:proofErr w:type="spellStart"/>
      <w:r>
        <w:rPr>
          <w:rFonts w:ascii="Courier New" w:hAnsi="Courier New" w:cs="Courier New"/>
          <w:sz w:val="16"/>
        </w:rPr>
        <w:t>NormalizePlaceholder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Start"/>
      <w:r>
        <w:rPr>
          <w:rFonts w:ascii="Courier New" w:hAnsi="Courier New" w:cs="Courier New"/>
          <w:sz w:val="16"/>
        </w:rPr>
        <w:t>p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ParameterName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>))) +</w:t>
      </w:r>
    </w:p>
    <w:p w14:paraId="321281C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", ";</w:t>
      </w:r>
    </w:p>
    <w:p w14:paraId="0B0A90E2" w14:textId="77777777" w:rsidR="00E65A96" w:rsidRPr="00966084" w:rsidRDefault="00E65A96">
      <w:pPr>
        <w:spacing w:line="240" w:lineRule="auto"/>
        <w:rPr>
          <w:lang w:val="ru-RU"/>
        </w:rPr>
      </w:pPr>
    </w:p>
    <w:p w14:paraId="2F64E7C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// Все процедуры создания в проекте имеют</w:t>
      </w:r>
    </w:p>
    <w:p w14:paraId="4D1D51B4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// </w:t>
      </w:r>
      <w:proofErr w:type="spellStart"/>
      <w:r>
        <w:rPr>
          <w:rFonts w:ascii="Courier New" w:hAnsi="Courier New" w:cs="Courier New"/>
          <w:sz w:val="16"/>
        </w:rPr>
        <w:t>последний</w:t>
      </w:r>
      <w:proofErr w:type="spellEnd"/>
      <w:r>
        <w:rPr>
          <w:rFonts w:ascii="Courier New" w:hAnsi="Courier New" w:cs="Courier New"/>
          <w:sz w:val="16"/>
        </w:rPr>
        <w:t xml:space="preserve"> INOUT INTEGER-</w:t>
      </w:r>
      <w:proofErr w:type="spellStart"/>
      <w:r>
        <w:rPr>
          <w:rFonts w:ascii="Courier New" w:hAnsi="Courier New" w:cs="Courier New"/>
          <w:sz w:val="16"/>
        </w:rPr>
        <w:t>параметр</w:t>
      </w:r>
      <w:proofErr w:type="spellEnd"/>
      <w:r>
        <w:rPr>
          <w:rFonts w:ascii="Courier New" w:hAnsi="Courier New" w:cs="Courier New"/>
          <w:sz w:val="16"/>
        </w:rPr>
        <w:t>.</w:t>
      </w:r>
    </w:p>
    <w:p w14:paraId="78D4430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</w:t>
      </w:r>
      <w:r>
        <w:rPr>
          <w:rFonts w:ascii="Courier New" w:hAnsi="Courier New" w:cs="Courier New"/>
          <w:sz w:val="16"/>
        </w:rPr>
        <w:t xml:space="preserve">      string sql =</w:t>
      </w:r>
    </w:p>
    <w:p w14:paraId="021B44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"CALL " +</w:t>
      </w:r>
    </w:p>
    <w:p w14:paraId="6B18D83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procedureName +</w:t>
      </w:r>
    </w:p>
    <w:p w14:paraId="332C0C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"(" +</w:t>
      </w:r>
    </w:p>
    <w:p w14:paraId="3BDA1D7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placeholders +</w:t>
      </w:r>
    </w:p>
    <w:p w14:paraId="39AA13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"NULL::integer);";</w:t>
      </w:r>
    </w:p>
    <w:p w14:paraId="4CBC416A" w14:textId="77777777" w:rsidR="00E65A96" w:rsidRDefault="00E65A96">
      <w:pPr>
        <w:spacing w:line="240" w:lineRule="auto"/>
      </w:pPr>
    </w:p>
    <w:p w14:paraId="6D2666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(NpgsqlConnection connection =</w:t>
      </w:r>
    </w:p>
    <w:p w14:paraId="754105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new NpgsqlConnection(C</w:t>
      </w:r>
      <w:r>
        <w:rPr>
          <w:rFonts w:ascii="Courier New" w:hAnsi="Courier New" w:cs="Courier New"/>
          <w:sz w:val="16"/>
        </w:rPr>
        <w:t>onnectionString))</w:t>
      </w:r>
    </w:p>
    <w:p w14:paraId="5A8A73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using (NpgsqlCommand command =</w:t>
      </w:r>
    </w:p>
    <w:p w14:paraId="0C74769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new NpgsqlCommand(sql, connection))</w:t>
      </w:r>
    </w:p>
    <w:p w14:paraId="6AF5F02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780B8A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command.CommandType = CommandType.Text;</w:t>
      </w:r>
    </w:p>
    <w:p w14:paraId="6DD6953B" w14:textId="77777777" w:rsidR="00E65A96" w:rsidRDefault="00E65A96">
      <w:pPr>
        <w:spacing w:line="240" w:lineRule="auto"/>
      </w:pPr>
    </w:p>
    <w:p w14:paraId="5C27DC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(parameters != null &amp;&amp; parameters.Length &gt; 0)</w:t>
      </w:r>
    </w:p>
    <w:p w14:paraId="0036081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command.Parameters.AddRange(parameters);</w:t>
      </w:r>
    </w:p>
    <w:p w14:paraId="33E1CD46" w14:textId="77777777" w:rsidR="00E65A96" w:rsidRDefault="00E65A96">
      <w:pPr>
        <w:spacing w:line="240" w:lineRule="auto"/>
      </w:pPr>
    </w:p>
    <w:p w14:paraId="788CCB9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connection.Open();</w:t>
      </w:r>
    </w:p>
    <w:p w14:paraId="4C6C8F24" w14:textId="77777777" w:rsidR="00E65A96" w:rsidRDefault="00E65A96">
      <w:pPr>
        <w:spacing w:line="240" w:lineRule="auto"/>
      </w:pPr>
    </w:p>
    <w:p w14:paraId="7BBC45F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using (NpgsqlDataReader reader = command.ExecuteReader())</w:t>
      </w:r>
    </w:p>
    <w:p w14:paraId="00D633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347E18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if (!reader.Read() || reader.IsDBNull(0))</w:t>
      </w:r>
    </w:p>
    <w:p w14:paraId="64748346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</w:t>
      </w:r>
      <w:r>
        <w:rPr>
          <w:rFonts w:ascii="Courier New" w:hAnsi="Courier New" w:cs="Courier New"/>
          <w:sz w:val="16"/>
        </w:rPr>
        <w:t xml:space="preserve">                </w:t>
      </w:r>
      <w:r w:rsidRPr="00966084">
        <w:rPr>
          <w:rFonts w:ascii="Courier New" w:hAnsi="Courier New" w:cs="Courier New"/>
          <w:sz w:val="16"/>
          <w:lang w:val="ru-RU"/>
        </w:rPr>
        <w:t>{</w:t>
      </w:r>
    </w:p>
    <w:p w14:paraId="64DCF2B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</w:t>
      </w:r>
      <w:r>
        <w:rPr>
          <w:rFonts w:ascii="Courier New" w:hAnsi="Courier New" w:cs="Courier New"/>
          <w:sz w:val="16"/>
        </w:rPr>
        <w:t>throw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>
        <w:rPr>
          <w:rFonts w:ascii="Courier New" w:hAnsi="Courier New" w:cs="Courier New"/>
          <w:sz w:val="16"/>
        </w:rPr>
        <w:t>new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6"/>
        </w:rPr>
        <w:t>InvalidOperationException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</w:p>
    <w:p w14:paraId="0B58A716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    "Хранимая процедура не вернула идентификатор новой записи.");</w:t>
      </w:r>
    </w:p>
    <w:p w14:paraId="630E9E7A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</w:t>
      </w:r>
      <w:r>
        <w:rPr>
          <w:rFonts w:ascii="Courier New" w:hAnsi="Courier New" w:cs="Courier New"/>
          <w:sz w:val="16"/>
        </w:rPr>
        <w:t>}</w:t>
      </w:r>
    </w:p>
    <w:p w14:paraId="42E2A3F5" w14:textId="77777777" w:rsidR="00E65A96" w:rsidRDefault="00E65A96">
      <w:pPr>
        <w:spacing w:line="240" w:lineRule="auto"/>
      </w:pPr>
    </w:p>
    <w:p w14:paraId="0BB8CE9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return Convert.ToInt32(reader.GetValue(0));</w:t>
      </w:r>
    </w:p>
    <w:p w14:paraId="4BDA2F8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</w:t>
      </w:r>
    </w:p>
    <w:p w14:paraId="0C5D27A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CC615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06231541" w14:textId="77777777" w:rsidR="00E65A96" w:rsidRDefault="00E65A96">
      <w:pPr>
        <w:spacing w:line="240" w:lineRule="auto"/>
      </w:pPr>
    </w:p>
    <w:p w14:paraId="0AF31DA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NpgsqlParameter Param(string name, object value)</w:t>
      </w:r>
    </w:p>
    <w:p w14:paraId="2BC47A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2B8D6F1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(value == null || value == DBNull.Value)</w:t>
      </w:r>
    </w:p>
    <w:p w14:paraId="6BEBCD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</w:t>
      </w:r>
      <w:r>
        <w:rPr>
          <w:rFonts w:ascii="Courier New" w:hAnsi="Courier New" w:cs="Courier New"/>
          <w:sz w:val="16"/>
        </w:rPr>
        <w:t>{</w:t>
      </w:r>
    </w:p>
    <w:p w14:paraId="502EE3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NpgsqlDbType.Varchar)</w:t>
      </w:r>
    </w:p>
    <w:p w14:paraId="31D2D7F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00B3F42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DBNull.Value</w:t>
      </w:r>
    </w:p>
    <w:p w14:paraId="12AA32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265A19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9A2B5FD" w14:textId="77777777" w:rsidR="00E65A96" w:rsidRDefault="00E65A96">
      <w:pPr>
        <w:spacing w:line="240" w:lineRule="auto"/>
      </w:pPr>
    </w:p>
    <w:p w14:paraId="222C95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       Type type = value.GetType();</w:t>
      </w:r>
    </w:p>
    <w:p w14:paraId="23675EDF" w14:textId="77777777" w:rsidR="00E65A96" w:rsidRDefault="00E65A96">
      <w:pPr>
        <w:spacing w:line="240" w:lineRule="auto"/>
      </w:pPr>
    </w:p>
    <w:p w14:paraId="4FAF4C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(type == typeof(int) || type == typeof(short))</w:t>
      </w:r>
    </w:p>
    <w:p w14:paraId="1319B31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5BF948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NpgsqlDbType.Integer)</w:t>
      </w:r>
    </w:p>
    <w:p w14:paraId="05540FF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04F45F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Convert.ToInt32(value)</w:t>
      </w:r>
    </w:p>
    <w:p w14:paraId="2E0462A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794859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790525A" w14:textId="77777777" w:rsidR="00E65A96" w:rsidRDefault="00E65A96">
      <w:pPr>
        <w:spacing w:line="240" w:lineRule="auto"/>
      </w:pPr>
    </w:p>
    <w:p w14:paraId="26B441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</w:t>
      </w:r>
      <w:r>
        <w:rPr>
          <w:rFonts w:ascii="Courier New" w:hAnsi="Courier New" w:cs="Courier New"/>
          <w:sz w:val="16"/>
        </w:rPr>
        <w:t xml:space="preserve">      if (type == typeof(long))</w:t>
      </w:r>
    </w:p>
    <w:p w14:paraId="6C36410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786A95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NpgsqlDbType.Bigint)</w:t>
      </w:r>
    </w:p>
    <w:p w14:paraId="2C007EC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2A0BAA6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value</w:t>
      </w:r>
    </w:p>
    <w:p w14:paraId="1C93ECC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71F0830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32E0C9B1" w14:textId="77777777" w:rsidR="00E65A96" w:rsidRDefault="00E65A96">
      <w:pPr>
        <w:spacing w:line="240" w:lineRule="auto"/>
      </w:pPr>
    </w:p>
    <w:p w14:paraId="74A64C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(type == typeof(decimal) ||</w:t>
      </w:r>
    </w:p>
    <w:p w14:paraId="2ADF91A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</w:t>
      </w:r>
      <w:r>
        <w:rPr>
          <w:rFonts w:ascii="Courier New" w:hAnsi="Courier New" w:cs="Courier New"/>
          <w:sz w:val="16"/>
        </w:rPr>
        <w:t xml:space="preserve">     type == typeof(double) ||</w:t>
      </w:r>
    </w:p>
    <w:p w14:paraId="5DE385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type == typeof(float))</w:t>
      </w:r>
    </w:p>
    <w:p w14:paraId="7C8D93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5E5A9D5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NpgsqlDbType.Numeric)</w:t>
      </w:r>
    </w:p>
    <w:p w14:paraId="5551FA2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44F585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Convert.ToDecimal(value)</w:t>
      </w:r>
    </w:p>
    <w:p w14:paraId="1A08A9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596DBA1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</w:t>
      </w:r>
      <w:r>
        <w:rPr>
          <w:rFonts w:ascii="Courier New" w:hAnsi="Courier New" w:cs="Courier New"/>
          <w:sz w:val="16"/>
        </w:rPr>
        <w:t xml:space="preserve"> }</w:t>
      </w:r>
    </w:p>
    <w:p w14:paraId="61887E6F" w14:textId="77777777" w:rsidR="00E65A96" w:rsidRDefault="00E65A96">
      <w:pPr>
        <w:spacing w:line="240" w:lineRule="auto"/>
      </w:pPr>
    </w:p>
    <w:p w14:paraId="4C675B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(type == typeof(DateTime))</w:t>
      </w:r>
    </w:p>
    <w:p w14:paraId="341F4BD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2FAE3F7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NpgsqlDbType.Date)</w:t>
      </w:r>
    </w:p>
    <w:p w14:paraId="4AC4A9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75B85E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((DateTime)value).Date</w:t>
      </w:r>
    </w:p>
    <w:p w14:paraId="3D1C15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797A91D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E3A601D" w14:textId="77777777" w:rsidR="00E65A96" w:rsidRDefault="00E65A96">
      <w:pPr>
        <w:spacing w:line="240" w:lineRule="auto"/>
      </w:pPr>
    </w:p>
    <w:p w14:paraId="508625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(type == typeof(bool))</w:t>
      </w:r>
    </w:p>
    <w:p w14:paraId="455B9D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66B69E2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new NpgsqlParameter(name, NpgsqlDbType.Boolean)</w:t>
      </w:r>
    </w:p>
    <w:p w14:paraId="06DD354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6F519D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 value</w:t>
      </w:r>
    </w:p>
    <w:p w14:paraId="291D37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};</w:t>
      </w:r>
    </w:p>
    <w:p w14:paraId="60DF3E2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F5FDB9E" w14:textId="77777777" w:rsidR="00E65A96" w:rsidRDefault="00E65A96">
      <w:pPr>
        <w:spacing w:line="240" w:lineRule="auto"/>
      </w:pPr>
    </w:p>
    <w:p w14:paraId="4B7935D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return new NpgsqlParameter(name, NpgsqlDbType.Varchar)</w:t>
      </w:r>
    </w:p>
    <w:p w14:paraId="0413FD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0DEA79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Value = Convert.ToString(value)</w:t>
      </w:r>
    </w:p>
    <w:p w14:paraId="7743F23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};</w:t>
      </w:r>
    </w:p>
    <w:p w14:paraId="04B157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22737984" w14:textId="77777777" w:rsidR="00E65A96" w:rsidRDefault="00E65A96">
      <w:pPr>
        <w:spacing w:line="240" w:lineRule="auto"/>
      </w:pPr>
    </w:p>
    <w:p w14:paraId="430988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static NpgsqlParameter NullableIntParam(</w:t>
      </w:r>
    </w:p>
    <w:p w14:paraId="5FB474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name,</w:t>
      </w:r>
    </w:p>
    <w:p w14:paraId="28F554C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object v</w:t>
      </w:r>
      <w:r>
        <w:rPr>
          <w:rFonts w:ascii="Courier New" w:hAnsi="Courier New" w:cs="Courier New"/>
          <w:sz w:val="16"/>
        </w:rPr>
        <w:t>alue)</w:t>
      </w:r>
    </w:p>
    <w:p w14:paraId="66C30D9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63EE5BB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return new NpgsqlParameter(name, NpgsqlDbType.Integer)</w:t>
      </w:r>
    </w:p>
    <w:p w14:paraId="4A42265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66C6D3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Value =</w:t>
      </w:r>
    </w:p>
    <w:p w14:paraId="74B21F3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value == null || value == DBNull.Value</w:t>
      </w:r>
    </w:p>
    <w:p w14:paraId="70640BE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? (object)DBNull.Value</w:t>
      </w:r>
    </w:p>
    <w:p w14:paraId="492A24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: Con</w:t>
      </w:r>
      <w:r>
        <w:rPr>
          <w:rFonts w:ascii="Courier New" w:hAnsi="Courier New" w:cs="Courier New"/>
          <w:sz w:val="16"/>
        </w:rPr>
        <w:t>vert.ToInt32(value)</w:t>
      </w:r>
    </w:p>
    <w:p w14:paraId="70BF16B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};</w:t>
      </w:r>
    </w:p>
    <w:p w14:paraId="6DD6DF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67561D09" w14:textId="77777777" w:rsidR="00E65A96" w:rsidRDefault="00E65A96">
      <w:pPr>
        <w:spacing w:line="240" w:lineRule="auto"/>
      </w:pPr>
    </w:p>
    <w:p w14:paraId="6DA4CBB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static string NormalizePlaceholder(string parameterName)</w:t>
      </w:r>
    </w:p>
    <w:p w14:paraId="662734F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0926F44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(string.IsNullOrWhiteSpace(parameterName))</w:t>
      </w:r>
    </w:p>
    <w:p w14:paraId="3675B21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throw new ArgumentException("Имя параметра не задано.");</w:t>
      </w:r>
    </w:p>
    <w:p w14:paraId="5C3CF617" w14:textId="77777777" w:rsidR="00E65A96" w:rsidRDefault="00E65A96">
      <w:pPr>
        <w:spacing w:line="240" w:lineRule="auto"/>
      </w:pPr>
    </w:p>
    <w:p w14:paraId="29B9A7E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return parameterName[0] == '@'</w:t>
      </w:r>
    </w:p>
    <w:p w14:paraId="5269F5D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? parameterName</w:t>
      </w:r>
    </w:p>
    <w:p w14:paraId="4609458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: "@" + parameterName;</w:t>
      </w:r>
    </w:p>
    <w:p w14:paraId="6CBCE8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26284B15" w14:textId="77777777" w:rsidR="00E65A96" w:rsidRDefault="00E65A96">
      <w:pPr>
        <w:spacing w:line="240" w:lineRule="auto"/>
      </w:pPr>
    </w:p>
    <w:p w14:paraId="72D5233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static void ValidateProcedureName(string </w:t>
      </w:r>
      <w:r>
        <w:rPr>
          <w:rFonts w:ascii="Courier New" w:hAnsi="Courier New" w:cs="Courier New"/>
          <w:sz w:val="16"/>
        </w:rPr>
        <w:t>procedureName)</w:t>
      </w:r>
    </w:p>
    <w:p w14:paraId="75B4025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15CAA10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(string.IsNullOrWhiteSpace(procedureName) ||</w:t>
      </w:r>
    </w:p>
    <w:p w14:paraId="1990E9F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!Regex.IsMatch(</w:t>
      </w:r>
    </w:p>
    <w:p w14:paraId="676C10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procedureName,</w:t>
      </w:r>
    </w:p>
    <w:p w14:paraId="37AED27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@"^[A-Za-z_][A-Za-z0-9_]*(\.[A-Za-z_][A-Za-z0-9_]*)?$"))</w:t>
      </w:r>
    </w:p>
    <w:p w14:paraId="48CC68A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64D8D26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</w:t>
      </w:r>
      <w:r>
        <w:rPr>
          <w:rFonts w:ascii="Courier New" w:hAnsi="Courier New" w:cs="Courier New"/>
          <w:sz w:val="16"/>
        </w:rPr>
        <w:t xml:space="preserve">   throw new ArgumentException(</w:t>
      </w:r>
    </w:p>
    <w:p w14:paraId="6D0D52B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"Недопустимое имя хранимой процедуры.",</w:t>
      </w:r>
    </w:p>
    <w:p w14:paraId="332A723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"procedureName");</w:t>
      </w:r>
    </w:p>
    <w:p w14:paraId="7E6CBC6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2C8501D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05A3FB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}</w:t>
      </w:r>
    </w:p>
    <w:p w14:paraId="7EEAD3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}</w:t>
      </w:r>
    </w:p>
    <w:p w14:paraId="11B7ABB3" w14:textId="77777777" w:rsidR="00E65A96" w:rsidRDefault="009A3141">
      <w:r>
        <w:rPr>
          <w:rFonts w:cs="Times New Roman"/>
          <w:b/>
        </w:rPr>
        <w:t>MainForm.cs – обработка ошибок PostgreSQL и подготовка Dashboard</w:t>
      </w:r>
    </w:p>
    <w:p w14:paraId="4E42BD5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private string </w:t>
      </w:r>
      <w:r>
        <w:rPr>
          <w:rFonts w:ascii="Courier New" w:hAnsi="Courier New" w:cs="Courier New"/>
          <w:sz w:val="16"/>
        </w:rPr>
        <w:t>PrepareDashboard()</w:t>
      </w:r>
    </w:p>
    <w:p w14:paraId="71662E6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780F45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tempFolder = Path.Combine(</w:t>
      </w:r>
    </w:p>
    <w:p w14:paraId="7CE5DFA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Path.GetTempPath(),</w:t>
      </w:r>
    </w:p>
    <w:p w14:paraId="19C2BB4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"MarketingCompanyDashboard");</w:t>
      </w:r>
    </w:p>
    <w:p w14:paraId="5E984F83" w14:textId="77777777" w:rsidR="00E65A96" w:rsidRDefault="00E65A96">
      <w:pPr>
        <w:spacing w:line="240" w:lineRule="auto"/>
      </w:pPr>
    </w:p>
    <w:p w14:paraId="142F4C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Directory.CreateDirectory(tempFolder);</w:t>
      </w:r>
    </w:p>
    <w:p w14:paraId="75A6EEFF" w14:textId="77777777" w:rsidR="00E65A96" w:rsidRDefault="00E65A96">
      <w:pPr>
        <w:spacing w:line="240" w:lineRule="auto"/>
      </w:pPr>
    </w:p>
    <w:p w14:paraId="202B90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ExtractResource(</w:t>
      </w:r>
    </w:p>
    <w:p w14:paraId="425C964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"MarketingCompany.Client.Dashboard.dashboard.html",</w:t>
      </w:r>
    </w:p>
    <w:p w14:paraId="74FDDFA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Path.Combine(tempFolder, "dashboard.html"));</w:t>
      </w:r>
    </w:p>
    <w:p w14:paraId="4A7B17C3" w14:textId="77777777" w:rsidR="00E65A96" w:rsidRDefault="00E65A96">
      <w:pPr>
        <w:spacing w:line="240" w:lineRule="auto"/>
      </w:pPr>
    </w:p>
    <w:p w14:paraId="6F4B6FE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ExtractResource(</w:t>
      </w:r>
    </w:p>
    <w:p w14:paraId="3C11BA0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</w:t>
      </w:r>
      <w:r>
        <w:rPr>
          <w:rFonts w:ascii="Courier New" w:hAnsi="Courier New" w:cs="Courier New"/>
          <w:sz w:val="16"/>
        </w:rPr>
        <w:t>"MarketingCompany.Client.Dashboard.dashboard.css",</w:t>
      </w:r>
    </w:p>
    <w:p w14:paraId="0F19893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Path.Combine(tempFolder, "dashboard.css"));</w:t>
      </w:r>
    </w:p>
    <w:p w14:paraId="61B1B614" w14:textId="77777777" w:rsidR="00E65A96" w:rsidRDefault="00E65A96">
      <w:pPr>
        <w:spacing w:line="240" w:lineRule="auto"/>
      </w:pPr>
    </w:p>
    <w:p w14:paraId="79A318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ExtractResource(</w:t>
      </w:r>
    </w:p>
    <w:p w14:paraId="00FC1E4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"MarketingCompany.Client.Dashboard.dashboard.js",</w:t>
      </w:r>
    </w:p>
    <w:p w14:paraId="6322A2D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Path.Combine(tempFolder, "dashboa</w:t>
      </w:r>
      <w:r>
        <w:rPr>
          <w:rFonts w:ascii="Courier New" w:hAnsi="Courier New" w:cs="Courier New"/>
          <w:sz w:val="16"/>
        </w:rPr>
        <w:t>rd.js"));</w:t>
      </w:r>
    </w:p>
    <w:p w14:paraId="42CF2260" w14:textId="77777777" w:rsidR="00E65A96" w:rsidRDefault="00E65A96">
      <w:pPr>
        <w:spacing w:line="240" w:lineRule="auto"/>
      </w:pPr>
    </w:p>
    <w:p w14:paraId="1F66884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return Path.Combine(tempFolder, "dashboard.html");</w:t>
      </w:r>
    </w:p>
    <w:p w14:paraId="3B85F51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1D1928A9" w14:textId="77777777" w:rsidR="00E65A96" w:rsidRDefault="00E65A96">
      <w:pPr>
        <w:spacing w:line="240" w:lineRule="auto"/>
      </w:pPr>
    </w:p>
    <w:p w14:paraId="6939AE0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static void ExtractResource(string resourceName, string outputPath)</w:t>
      </w:r>
    </w:p>
    <w:p w14:paraId="64D69C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184D6F7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Assembly assembly = Assembly.GetExecutingAssembly();</w:t>
      </w:r>
    </w:p>
    <w:p w14:paraId="6DBA924E" w14:textId="77777777" w:rsidR="00E65A96" w:rsidRDefault="00E65A96">
      <w:pPr>
        <w:spacing w:line="240" w:lineRule="auto"/>
      </w:pPr>
    </w:p>
    <w:p w14:paraId="298BA54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</w:t>
      </w:r>
      <w:r>
        <w:rPr>
          <w:rFonts w:ascii="Courier New" w:hAnsi="Courier New" w:cs="Courier New"/>
          <w:sz w:val="16"/>
        </w:rPr>
        <w:t xml:space="preserve"> using (Stream input = assembly.GetManifestResourceStream(resourceName))</w:t>
      </w:r>
    </w:p>
    <w:p w14:paraId="6D4FB69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261D4C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(input == null)</w:t>
      </w:r>
    </w:p>
    <w:p w14:paraId="4CFF20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7298428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throw new InvalidOperationException(</w:t>
      </w:r>
    </w:p>
    <w:p w14:paraId="563C707C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    </w:t>
      </w:r>
      <w:r w:rsidRPr="00966084">
        <w:rPr>
          <w:rFonts w:ascii="Courier New" w:hAnsi="Courier New" w:cs="Courier New"/>
          <w:sz w:val="16"/>
          <w:lang w:val="ru-RU"/>
        </w:rPr>
        <w:t xml:space="preserve">"Не найден встроенный ресурс: " + </w:t>
      </w:r>
      <w:proofErr w:type="spellStart"/>
      <w:r>
        <w:rPr>
          <w:rFonts w:ascii="Courier New" w:hAnsi="Courier New" w:cs="Courier New"/>
          <w:sz w:val="16"/>
        </w:rPr>
        <w:t>resourceName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);</w:t>
      </w:r>
    </w:p>
    <w:p w14:paraId="67B4173E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}</w:t>
      </w:r>
    </w:p>
    <w:p w14:paraId="02EC8955" w14:textId="77777777" w:rsidR="00E65A96" w:rsidRDefault="00E65A96">
      <w:pPr>
        <w:spacing w:line="240" w:lineRule="auto"/>
      </w:pPr>
    </w:p>
    <w:p w14:paraId="475D33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using (FileStream output = new FileStream(</w:t>
      </w:r>
    </w:p>
    <w:p w14:paraId="5D84395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outputPath,</w:t>
      </w:r>
    </w:p>
    <w:p w14:paraId="3499226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FileMode.Create,</w:t>
      </w:r>
    </w:p>
    <w:p w14:paraId="71C910F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FileAccess.Write</w:t>
      </w:r>
      <w:r>
        <w:rPr>
          <w:rFonts w:ascii="Courier New" w:hAnsi="Courier New" w:cs="Courier New"/>
          <w:sz w:val="16"/>
        </w:rPr>
        <w:t>,</w:t>
      </w:r>
    </w:p>
    <w:p w14:paraId="499DE91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FileShare.Read))</w:t>
      </w:r>
    </w:p>
    <w:p w14:paraId="4A040B4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{</w:t>
      </w:r>
    </w:p>
    <w:p w14:paraId="18312F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input.CopyTo(output);</w:t>
      </w:r>
    </w:p>
    <w:p w14:paraId="3204C9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}</w:t>
      </w:r>
    </w:p>
    <w:p w14:paraId="7CA308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157C1AE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lastRenderedPageBreak/>
        <w:t xml:space="preserve">        }</w:t>
      </w:r>
    </w:p>
    <w:p w14:paraId="5521EBCF" w14:textId="77777777" w:rsidR="00E65A96" w:rsidRDefault="00E65A96">
      <w:pPr>
        <w:spacing w:line="240" w:lineRule="auto"/>
      </w:pPr>
    </w:p>
    <w:p w14:paraId="11604BC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private static string FriendlyExceptionMessage(Exception exception, bool connectionContext)</w:t>
      </w:r>
    </w:p>
    <w:p w14:paraId="3646DFA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57FE56B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</w:t>
      </w:r>
      <w:r>
        <w:rPr>
          <w:rFonts w:ascii="Courier New" w:hAnsi="Courier New" w:cs="Courier New"/>
          <w:sz w:val="16"/>
        </w:rPr>
        <w:t>PostgresException postgres = exception as PostgresException;</w:t>
      </w:r>
    </w:p>
    <w:p w14:paraId="535196E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(postgres != null)</w:t>
      </w:r>
    </w:p>
    <w:p w14:paraId="7C16EF6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FriendlyPostgresMessage(postgres);</w:t>
      </w:r>
    </w:p>
    <w:p w14:paraId="16EA9025" w14:textId="77777777" w:rsidR="00E65A96" w:rsidRDefault="00E65A96">
      <w:pPr>
        <w:spacing w:line="240" w:lineRule="auto"/>
      </w:pPr>
    </w:p>
    <w:p w14:paraId="3FA8939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NpgsqlException npgsql = exception as NpgsqlException;</w:t>
      </w:r>
    </w:p>
    <w:p w14:paraId="4131D7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(npgsql != null)</w:t>
      </w:r>
    </w:p>
    <w:p w14:paraId="3012E79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</w:t>
      </w:r>
      <w:r>
        <w:rPr>
          <w:rFonts w:ascii="Courier New" w:hAnsi="Courier New" w:cs="Courier New"/>
          <w:sz w:val="16"/>
        </w:rPr>
        <w:t xml:space="preserve">         {</w:t>
      </w:r>
    </w:p>
    <w:p w14:paraId="604C0AC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(connectionContext)</w:t>
      </w:r>
    </w:p>
    <w:p w14:paraId="6045B26E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"Не удалось подключиться к </w:t>
      </w:r>
      <w:r>
        <w:rPr>
          <w:rFonts w:ascii="Courier New" w:hAnsi="Courier New" w:cs="Courier New"/>
          <w:sz w:val="16"/>
        </w:rPr>
        <w:t>PostgreSQL</w:t>
      </w:r>
      <w:r w:rsidRPr="00966084">
        <w:rPr>
          <w:rFonts w:ascii="Courier New" w:hAnsi="Courier New" w:cs="Courier New"/>
          <w:sz w:val="16"/>
          <w:lang w:val="ru-RU"/>
        </w:rPr>
        <w:t>.\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6CDB0CC3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   "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Проверьте:\</w:t>
      </w:r>
      <w:proofErr w:type="gramEnd"/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2A8576C6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   "• запущена ли служба </w:t>
      </w:r>
      <w:proofErr w:type="gramStart"/>
      <w:r>
        <w:rPr>
          <w:rFonts w:ascii="Courier New" w:hAnsi="Courier New" w:cs="Courier New"/>
          <w:sz w:val="16"/>
        </w:rPr>
        <w:t>PostgreSQL</w:t>
      </w:r>
      <w:r w:rsidRPr="00966084">
        <w:rPr>
          <w:rFonts w:ascii="Courier New" w:hAnsi="Courier New" w:cs="Courier New"/>
          <w:sz w:val="16"/>
          <w:lang w:val="ru-RU"/>
        </w:rPr>
        <w:t>;\</w:t>
      </w:r>
      <w:proofErr w:type="gramEnd"/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5D2A4CFD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   </w:t>
      </w:r>
      <w:r>
        <w:rPr>
          <w:rFonts w:ascii="Courier New" w:hAnsi="Courier New" w:cs="Courier New"/>
          <w:sz w:val="16"/>
        </w:rPr>
        <w:t xml:space="preserve">"• Host и Port в </w:t>
      </w:r>
      <w:proofErr w:type="gramStart"/>
      <w:r>
        <w:rPr>
          <w:rFonts w:ascii="Courier New" w:hAnsi="Courier New" w:cs="Courier New"/>
          <w:sz w:val="16"/>
        </w:rPr>
        <w:t>App.config;\</w:t>
      </w:r>
      <w:proofErr w:type="gramEnd"/>
      <w:r>
        <w:rPr>
          <w:rFonts w:ascii="Courier New" w:hAnsi="Courier New" w:cs="Courier New"/>
          <w:sz w:val="16"/>
        </w:rPr>
        <w:t>n" +</w:t>
      </w:r>
    </w:p>
    <w:p w14:paraId="3AD875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       "• имя базы marketing_company_db;\n" +</w:t>
      </w:r>
    </w:p>
    <w:p w14:paraId="1D2294CA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       </w:t>
      </w:r>
      <w:r w:rsidRPr="00966084">
        <w:rPr>
          <w:rFonts w:ascii="Courier New" w:hAnsi="Courier New" w:cs="Courier New"/>
          <w:sz w:val="16"/>
          <w:lang w:val="ru-RU"/>
        </w:rPr>
        <w:t xml:space="preserve">"• логин и пароль 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пользователя.\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\</w:t>
      </w:r>
      <w:r>
        <w:rPr>
          <w:rFonts w:ascii="Courier New" w:hAnsi="Courier New" w:cs="Courier New"/>
          <w:sz w:val="16"/>
        </w:rPr>
        <w:t>n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52B2D8C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    "Техническая информация: " + </w:t>
      </w:r>
      <w:proofErr w:type="spellStart"/>
      <w:proofErr w:type="gramStart"/>
      <w:r>
        <w:rPr>
          <w:rFonts w:ascii="Courier New" w:hAnsi="Courier New" w:cs="Courier New"/>
          <w:sz w:val="16"/>
        </w:rPr>
        <w:t>npgsql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Message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;</w:t>
      </w:r>
    </w:p>
    <w:p w14:paraId="3234455B" w14:textId="77777777" w:rsidR="00E65A96" w:rsidRPr="00966084" w:rsidRDefault="00E65A96">
      <w:pPr>
        <w:spacing w:line="240" w:lineRule="auto"/>
        <w:rPr>
          <w:lang w:val="ru-RU"/>
        </w:rPr>
      </w:pPr>
    </w:p>
    <w:p w14:paraId="1A558AD4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"Связь с базой данных была н</w:t>
      </w:r>
      <w:r w:rsidRPr="00966084">
        <w:rPr>
          <w:rFonts w:ascii="Courier New" w:hAnsi="Courier New" w:cs="Courier New"/>
          <w:sz w:val="16"/>
          <w:lang w:val="ru-RU"/>
        </w:rPr>
        <w:t>арушена или сервер не ответил. " +</w:t>
      </w:r>
    </w:p>
    <w:p w14:paraId="5EBBA78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"Проверьте подключение к </w:t>
      </w:r>
      <w:r>
        <w:rPr>
          <w:rFonts w:ascii="Courier New" w:hAnsi="Courier New" w:cs="Courier New"/>
          <w:sz w:val="16"/>
        </w:rPr>
        <w:t>PostgreSQL</w:t>
      </w:r>
      <w:r w:rsidRPr="00966084">
        <w:rPr>
          <w:rFonts w:ascii="Courier New" w:hAnsi="Courier New" w:cs="Courier New"/>
          <w:sz w:val="16"/>
          <w:lang w:val="ru-RU"/>
        </w:rPr>
        <w:t xml:space="preserve"> и повторите 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операцию.\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\</w:t>
      </w:r>
      <w:r>
        <w:rPr>
          <w:rFonts w:ascii="Courier New" w:hAnsi="Courier New" w:cs="Courier New"/>
          <w:sz w:val="16"/>
        </w:rPr>
        <w:t>n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6016CEF1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   "Техническая информация: " + </w:t>
      </w:r>
      <w:proofErr w:type="spellStart"/>
      <w:proofErr w:type="gramStart"/>
      <w:r>
        <w:rPr>
          <w:rFonts w:ascii="Courier New" w:hAnsi="Courier New" w:cs="Courier New"/>
          <w:sz w:val="16"/>
        </w:rPr>
        <w:t>npgsql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Message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;</w:t>
      </w:r>
    </w:p>
    <w:p w14:paraId="660DD8C7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}</w:t>
      </w:r>
    </w:p>
    <w:p w14:paraId="3C423358" w14:textId="77777777" w:rsidR="00E65A96" w:rsidRDefault="00E65A96">
      <w:pPr>
        <w:spacing w:line="240" w:lineRule="auto"/>
      </w:pPr>
    </w:p>
    <w:p w14:paraId="52B883C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InvalidOperationException invalidOpera</w:t>
      </w:r>
      <w:r>
        <w:rPr>
          <w:rFonts w:ascii="Courier New" w:hAnsi="Courier New" w:cs="Courier New"/>
          <w:sz w:val="16"/>
        </w:rPr>
        <w:t>tion = exception as InvalidOperationException;</w:t>
      </w:r>
    </w:p>
    <w:p w14:paraId="0BA3FD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(invalidOperation != null)</w:t>
      </w:r>
    </w:p>
    <w:p w14:paraId="2D3C19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 "Операция не может быть выполнена: " + invalidOperation.Message;</w:t>
      </w:r>
    </w:p>
    <w:p w14:paraId="75A8445C" w14:textId="77777777" w:rsidR="00E65A96" w:rsidRDefault="00E65A96">
      <w:pPr>
        <w:spacing w:line="240" w:lineRule="auto"/>
      </w:pPr>
    </w:p>
    <w:p w14:paraId="53536E7D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"Произошла непредвиденная ошибка. Проверьте введенные данны</w:t>
      </w:r>
      <w:r w:rsidRPr="00966084">
        <w:rPr>
          <w:rFonts w:ascii="Courier New" w:hAnsi="Courier New" w:cs="Courier New"/>
          <w:sz w:val="16"/>
          <w:lang w:val="ru-RU"/>
        </w:rPr>
        <w:t xml:space="preserve">е и повторите 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операцию.\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\</w:t>
      </w:r>
      <w:r>
        <w:rPr>
          <w:rFonts w:ascii="Courier New" w:hAnsi="Courier New" w:cs="Courier New"/>
          <w:sz w:val="16"/>
        </w:rPr>
        <w:t>n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42C28EFF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</w:t>
      </w:r>
      <w:r>
        <w:rPr>
          <w:rFonts w:ascii="Courier New" w:hAnsi="Courier New" w:cs="Courier New"/>
          <w:sz w:val="16"/>
        </w:rPr>
        <w:t>"</w:t>
      </w:r>
      <w:proofErr w:type="spellStart"/>
      <w:r>
        <w:rPr>
          <w:rFonts w:ascii="Courier New" w:hAnsi="Courier New" w:cs="Courier New"/>
          <w:sz w:val="16"/>
        </w:rPr>
        <w:t>Техническая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информация</w:t>
      </w:r>
      <w:proofErr w:type="spellEnd"/>
      <w:r>
        <w:rPr>
          <w:rFonts w:ascii="Courier New" w:hAnsi="Courier New" w:cs="Courier New"/>
          <w:sz w:val="16"/>
        </w:rPr>
        <w:t xml:space="preserve">: " + </w:t>
      </w:r>
      <w:proofErr w:type="gramStart"/>
      <w:r>
        <w:rPr>
          <w:rFonts w:ascii="Courier New" w:hAnsi="Courier New" w:cs="Courier New"/>
          <w:sz w:val="16"/>
        </w:rPr>
        <w:t>exception.Message</w:t>
      </w:r>
      <w:proofErr w:type="gramEnd"/>
      <w:r>
        <w:rPr>
          <w:rFonts w:ascii="Courier New" w:hAnsi="Courier New" w:cs="Courier New"/>
          <w:sz w:val="16"/>
        </w:rPr>
        <w:t>;</w:t>
      </w:r>
    </w:p>
    <w:p w14:paraId="3CF4A17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0FE2D0A9" w14:textId="77777777" w:rsidR="00E65A96" w:rsidRDefault="00E65A96">
      <w:pPr>
        <w:spacing w:line="240" w:lineRule="auto"/>
      </w:pPr>
    </w:p>
    <w:p w14:paraId="0B6B9DF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static string FriendlyPostgresMessage(PostgresException ex)</w:t>
      </w:r>
    </w:p>
    <w:p w14:paraId="3A98CE6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1332F09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constraint = ex.ConstraintName ?? string.E</w:t>
      </w:r>
      <w:r>
        <w:rPr>
          <w:rFonts w:ascii="Courier New" w:hAnsi="Courier New" w:cs="Courier New"/>
          <w:sz w:val="16"/>
        </w:rPr>
        <w:t>mpty;</w:t>
      </w:r>
    </w:p>
    <w:p w14:paraId="2444293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serverMessage = ex.MessageText ?? string.Empty;</w:t>
      </w:r>
    </w:p>
    <w:p w14:paraId="65EE1FC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lower = serverMessage.ToLowerInvariant();</w:t>
      </w:r>
    </w:p>
    <w:p w14:paraId="7B473990" w14:textId="77777777" w:rsidR="00E65A96" w:rsidRDefault="00E65A96">
      <w:pPr>
        <w:spacing w:line="240" w:lineRule="auto"/>
      </w:pPr>
    </w:p>
    <w:p w14:paraId="767842B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(ex.SqlState == "23505")</w:t>
      </w:r>
    </w:p>
    <w:p w14:paraId="7EA38A6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630115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(constraint.IndexOf("client_inn", StringComparis</w:t>
      </w:r>
      <w:r>
        <w:rPr>
          <w:rFonts w:ascii="Courier New" w:hAnsi="Courier New" w:cs="Courier New"/>
          <w:sz w:val="16"/>
        </w:rPr>
        <w:t>on.OrdinalIgnoreCase) &gt;= 0)</w:t>
      </w:r>
    </w:p>
    <w:p w14:paraId="3BA428AC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"Клиент с таким ИНН уже существует. Проверьте ИНН и введите уникальное значение.";</w:t>
      </w:r>
    </w:p>
    <w:p w14:paraId="23B92AA6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if (</w:t>
      </w:r>
      <w:proofErr w:type="spellStart"/>
      <w:proofErr w:type="gramStart"/>
      <w:r>
        <w:rPr>
          <w:rFonts w:ascii="Courier New" w:hAnsi="Courier New" w:cs="Courier New"/>
          <w:sz w:val="16"/>
        </w:rPr>
        <w:t>constraint.IndexOf</w:t>
      </w:r>
      <w:proofErr w:type="spellEnd"/>
      <w:proofErr w:type="gramEnd"/>
      <w:r>
        <w:rPr>
          <w:rFonts w:ascii="Courier New" w:hAnsi="Courier New" w:cs="Courier New"/>
          <w:sz w:val="16"/>
        </w:rPr>
        <w:t>("</w:t>
      </w:r>
      <w:proofErr w:type="spellStart"/>
      <w:r>
        <w:rPr>
          <w:rFonts w:ascii="Courier New" w:hAnsi="Courier New" w:cs="Courier New"/>
          <w:sz w:val="16"/>
        </w:rPr>
        <w:t>deal_lead</w:t>
      </w:r>
      <w:proofErr w:type="spellEnd"/>
      <w:r>
        <w:rPr>
          <w:rFonts w:ascii="Courier New" w:hAnsi="Courier New" w:cs="Courier New"/>
          <w:sz w:val="16"/>
        </w:rPr>
        <w:t xml:space="preserve">", </w:t>
      </w:r>
      <w:proofErr w:type="spellStart"/>
      <w:r>
        <w:rPr>
          <w:rFonts w:ascii="Courier New" w:hAnsi="Courier New" w:cs="Courier New"/>
          <w:sz w:val="16"/>
        </w:rPr>
        <w:t>StringComparison.OrdinalIgnoreCase</w:t>
      </w:r>
      <w:proofErr w:type="spellEnd"/>
      <w:r>
        <w:rPr>
          <w:rFonts w:ascii="Courier New" w:hAnsi="Courier New" w:cs="Courier New"/>
          <w:sz w:val="16"/>
        </w:rPr>
        <w:t>) &gt;= 0)</w:t>
      </w:r>
    </w:p>
    <w:p w14:paraId="11A5E5D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"Для выбранного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лида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уже зарегистрирована сделка. </w:t>
      </w:r>
      <w:proofErr w:type="spellStart"/>
      <w:r>
        <w:rPr>
          <w:rFonts w:ascii="Courier New" w:hAnsi="Courier New" w:cs="Courier New"/>
          <w:sz w:val="16"/>
        </w:rPr>
        <w:t>Один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лид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может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иметь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только</w:t>
      </w:r>
      <w:proofErr w:type="spellEnd"/>
      <w:r>
        <w:rPr>
          <w:rFonts w:ascii="Courier New" w:hAnsi="Courier New" w:cs="Courier New"/>
          <w:sz w:val="16"/>
        </w:rPr>
        <w:t xml:space="preserve"> одну сделку.";</w:t>
      </w:r>
    </w:p>
    <w:p w14:paraId="246E4FA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(constraint.IndexOf("em</w:t>
      </w:r>
      <w:r>
        <w:rPr>
          <w:rFonts w:ascii="Courier New" w:hAnsi="Courier New" w:cs="Courier New"/>
          <w:sz w:val="16"/>
        </w:rPr>
        <w:t>ail", StringComparison.OrdinalIgnoreCase) &gt;= 0)</w:t>
      </w:r>
    </w:p>
    <w:p w14:paraId="36F29382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"Такая электронная почта уже зарегистрирована. Введите другое значение.";</w:t>
      </w:r>
    </w:p>
    <w:p w14:paraId="1311B3E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"В базе уже существует запись с таким уникальным значением. Проверьте введенные данн</w:t>
      </w:r>
      <w:r w:rsidRPr="00966084">
        <w:rPr>
          <w:rFonts w:ascii="Courier New" w:hAnsi="Courier New" w:cs="Courier New"/>
          <w:sz w:val="16"/>
          <w:lang w:val="ru-RU"/>
        </w:rPr>
        <w:t>ые.";</w:t>
      </w:r>
    </w:p>
    <w:p w14:paraId="292F57F2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}</w:t>
      </w:r>
    </w:p>
    <w:p w14:paraId="184DAD24" w14:textId="77777777" w:rsidR="00E65A96" w:rsidRPr="00966084" w:rsidRDefault="00E65A96">
      <w:pPr>
        <w:spacing w:line="240" w:lineRule="auto"/>
        <w:rPr>
          <w:lang w:val="ru-RU"/>
        </w:rPr>
      </w:pPr>
    </w:p>
    <w:p w14:paraId="76F809D4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"23503")</w:t>
      </w:r>
    </w:p>
    <w:p w14:paraId="249DFC5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"Эту запись нельзя удалить или изменить, потому что на нее ссылаются другие данные. Сначала обработайте связанные записи.";</w:t>
      </w:r>
    </w:p>
    <w:p w14:paraId="5BE71017" w14:textId="77777777" w:rsidR="00E65A96" w:rsidRPr="00966084" w:rsidRDefault="00E65A96">
      <w:pPr>
        <w:spacing w:line="240" w:lineRule="auto"/>
        <w:rPr>
          <w:lang w:val="ru-RU"/>
        </w:rPr>
      </w:pPr>
    </w:p>
    <w:p w14:paraId="4A6124D0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"23502")</w:t>
      </w:r>
    </w:p>
    <w:p w14:paraId="0BCE0CF8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</w:t>
      </w:r>
      <w:r w:rsidRPr="00966084">
        <w:rPr>
          <w:rFonts w:ascii="Courier New" w:hAnsi="Courier New" w:cs="Courier New"/>
          <w:sz w:val="16"/>
          <w:lang w:val="ru-RU"/>
        </w:rPr>
        <w:t xml:space="preserve">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"Не заполнено обязательное поле. Проверьте форму и заполните все поля, отмеченные звездочкой.";</w:t>
      </w:r>
    </w:p>
    <w:p w14:paraId="7AD42B8E" w14:textId="77777777" w:rsidR="00E65A96" w:rsidRPr="00966084" w:rsidRDefault="00E65A96">
      <w:pPr>
        <w:spacing w:line="240" w:lineRule="auto"/>
        <w:rPr>
          <w:lang w:val="ru-RU"/>
        </w:rPr>
      </w:pPr>
    </w:p>
    <w:p w14:paraId="3897DFE5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"23514")</w:t>
      </w:r>
    </w:p>
    <w:p w14:paraId="3575310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"Одно из значений не соответствует ограничениям базы данных. Проверьте формат, д</w:t>
      </w:r>
      <w:r w:rsidRPr="00966084">
        <w:rPr>
          <w:rFonts w:ascii="Courier New" w:hAnsi="Courier New" w:cs="Courier New"/>
          <w:sz w:val="16"/>
          <w:lang w:val="ru-RU"/>
        </w:rPr>
        <w:t>иапазон и даты.";</w:t>
      </w:r>
    </w:p>
    <w:p w14:paraId="6BE6B567" w14:textId="77777777" w:rsidR="00E65A96" w:rsidRPr="00966084" w:rsidRDefault="00E65A96">
      <w:pPr>
        <w:spacing w:line="240" w:lineRule="auto"/>
        <w:rPr>
          <w:lang w:val="ru-RU"/>
        </w:rPr>
      </w:pPr>
    </w:p>
    <w:p w14:paraId="0CCA24C9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lastRenderedPageBreak/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"22001")</w:t>
      </w:r>
    </w:p>
    <w:p w14:paraId="41F1E9F1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"Одно из введенных значений слишком длинное. Сократите текст и повторите сохранение.";</w:t>
      </w:r>
    </w:p>
    <w:p w14:paraId="78A8A1DB" w14:textId="77777777" w:rsidR="00E65A96" w:rsidRPr="00966084" w:rsidRDefault="00E65A96">
      <w:pPr>
        <w:spacing w:line="240" w:lineRule="auto"/>
        <w:rPr>
          <w:lang w:val="ru-RU"/>
        </w:rPr>
      </w:pPr>
    </w:p>
    <w:p w14:paraId="7856508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"22</w:t>
      </w:r>
      <w:r>
        <w:rPr>
          <w:rFonts w:ascii="Courier New" w:hAnsi="Courier New" w:cs="Courier New"/>
          <w:sz w:val="16"/>
        </w:rPr>
        <w:t>P</w:t>
      </w:r>
      <w:r w:rsidRPr="00966084">
        <w:rPr>
          <w:rFonts w:ascii="Courier New" w:hAnsi="Courier New" w:cs="Courier New"/>
          <w:sz w:val="16"/>
          <w:lang w:val="ru-RU"/>
        </w:rPr>
        <w:t>02")</w:t>
      </w:r>
    </w:p>
    <w:p w14:paraId="225D5D7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"Введено значение невер</w:t>
      </w:r>
      <w:r w:rsidRPr="00966084">
        <w:rPr>
          <w:rFonts w:ascii="Courier New" w:hAnsi="Courier New" w:cs="Courier New"/>
          <w:sz w:val="16"/>
          <w:lang w:val="ru-RU"/>
        </w:rPr>
        <w:t>ного формата. Проверьте числа, даты и идентификаторы.";</w:t>
      </w:r>
    </w:p>
    <w:p w14:paraId="72D8284C" w14:textId="77777777" w:rsidR="00E65A96" w:rsidRPr="00966084" w:rsidRDefault="00E65A96">
      <w:pPr>
        <w:spacing w:line="240" w:lineRule="auto"/>
        <w:rPr>
          <w:lang w:val="ru-RU"/>
        </w:rPr>
      </w:pPr>
    </w:p>
    <w:p w14:paraId="698EEC09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"22003")</w:t>
      </w:r>
    </w:p>
    <w:p w14:paraId="2B01FBFF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"Числовое значение выходит за допустимый диапазон. Уменьшите значение и повторите операцию.";</w:t>
      </w:r>
    </w:p>
    <w:p w14:paraId="062D409B" w14:textId="77777777" w:rsidR="00E65A96" w:rsidRPr="00966084" w:rsidRDefault="00E65A96">
      <w:pPr>
        <w:spacing w:line="240" w:lineRule="auto"/>
        <w:rPr>
          <w:lang w:val="ru-RU"/>
        </w:rPr>
      </w:pPr>
    </w:p>
    <w:p w14:paraId="11141B0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gramStart"/>
      <w:r>
        <w:rPr>
          <w:rFonts w:ascii="Courier New" w:hAnsi="Courier New" w:cs="Courier New"/>
          <w:sz w:val="16"/>
        </w:rPr>
        <w:t>ex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SqlState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== "</w:t>
      </w:r>
      <w:r>
        <w:rPr>
          <w:rFonts w:ascii="Courier New" w:hAnsi="Courier New" w:cs="Courier New"/>
          <w:sz w:val="16"/>
        </w:rPr>
        <w:t>P</w:t>
      </w:r>
      <w:r w:rsidRPr="00966084">
        <w:rPr>
          <w:rFonts w:ascii="Courier New" w:hAnsi="Courier New" w:cs="Courier New"/>
          <w:sz w:val="16"/>
          <w:lang w:val="ru-RU"/>
        </w:rPr>
        <w:t>0002")</w:t>
      </w:r>
    </w:p>
    <w:p w14:paraId="4B5EAA06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 w:rsidRPr="00966084">
        <w:rPr>
          <w:rFonts w:ascii="Courier New" w:hAnsi="Courier New" w:cs="Courier New"/>
          <w:sz w:val="16"/>
          <w:lang w:val="ru-RU"/>
        </w:rPr>
        <w:t xml:space="preserve">   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"Запись не найдена. Возможно, она была удалена или изменена другим пользователем. </w:t>
      </w:r>
      <w:proofErr w:type="spellStart"/>
      <w:r>
        <w:rPr>
          <w:rFonts w:ascii="Courier New" w:hAnsi="Courier New" w:cs="Courier New"/>
          <w:sz w:val="16"/>
        </w:rPr>
        <w:t>Обновите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таблицу</w:t>
      </w:r>
      <w:proofErr w:type="spellEnd"/>
      <w:r>
        <w:rPr>
          <w:rFonts w:ascii="Courier New" w:hAnsi="Courier New" w:cs="Courier New"/>
          <w:sz w:val="16"/>
        </w:rPr>
        <w:t>.";</w:t>
      </w:r>
    </w:p>
    <w:p w14:paraId="09AD7C07" w14:textId="77777777" w:rsidR="00E65A96" w:rsidRDefault="00E65A96">
      <w:pPr>
        <w:spacing w:line="240" w:lineRule="auto"/>
      </w:pPr>
    </w:p>
    <w:p w14:paraId="5F7BD5D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(lower.Contains("client is linked to operational data"))</w:t>
      </w:r>
    </w:p>
    <w:p w14:paraId="2CC73C8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"Клиента нельзя удалить: с ним уже связаны рабочие данные. </w:t>
      </w:r>
      <w:proofErr w:type="spellStart"/>
      <w:r>
        <w:rPr>
          <w:rFonts w:ascii="Courier New" w:hAnsi="Courier New" w:cs="Courier New"/>
          <w:sz w:val="16"/>
        </w:rPr>
        <w:t>Вместо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удаления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установите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статус</w:t>
      </w:r>
      <w:proofErr w:type="spellEnd"/>
      <w:r>
        <w:rPr>
          <w:rFonts w:ascii="Courier New" w:hAnsi="Courier New" w:cs="Courier New"/>
          <w:sz w:val="16"/>
        </w:rPr>
        <w:t xml:space="preserve"> «Архивный».";</w:t>
      </w:r>
    </w:p>
    <w:p w14:paraId="726A9D79" w14:textId="77777777" w:rsidR="00E65A96" w:rsidRDefault="00E65A96">
      <w:pPr>
        <w:spacing w:line="240" w:lineRule="auto"/>
      </w:pPr>
    </w:p>
    <w:p w14:paraId="7F282A4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(lower.Contains("campaign is linked to leads"))</w:t>
      </w:r>
    </w:p>
    <w:p w14:paraId="42EA173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"Кампанию нельзя удалить: с ней связаны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proofErr w:type="spellStart"/>
      <w:r w:rsidRPr="00966084">
        <w:rPr>
          <w:rFonts w:ascii="Courier New" w:hAnsi="Courier New" w:cs="Courier New"/>
          <w:sz w:val="16"/>
          <w:lang w:val="ru-RU"/>
        </w:rPr>
        <w:t>лиды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, расходы, отзывы или скидки. </w:t>
      </w:r>
      <w:proofErr w:type="spellStart"/>
      <w:r>
        <w:rPr>
          <w:rFonts w:ascii="Courier New" w:hAnsi="Courier New" w:cs="Courier New"/>
          <w:sz w:val="16"/>
        </w:rPr>
        <w:t>Вместо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удаления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установите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статус</w:t>
      </w:r>
      <w:proofErr w:type="spellEnd"/>
      <w:r>
        <w:rPr>
          <w:rFonts w:ascii="Courier New" w:hAnsi="Courier New" w:cs="Courier New"/>
          <w:sz w:val="16"/>
        </w:rPr>
        <w:t xml:space="preserve"> «Отменена».";</w:t>
      </w:r>
    </w:p>
    <w:p w14:paraId="29889E53" w14:textId="77777777" w:rsidR="00E65A96" w:rsidRDefault="00E65A96">
      <w:pPr>
        <w:spacing w:line="240" w:lineRule="auto"/>
      </w:pPr>
    </w:p>
    <w:p w14:paraId="792EA2B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(lower.Contains("lead cannot be deleted because a deal exists"))</w:t>
      </w:r>
    </w:p>
    <w:p w14:paraId="0D25ABD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"Лида нельзя удалить, потому что для него уже создана сделка. </w:t>
      </w:r>
      <w:proofErr w:type="spellStart"/>
      <w:r>
        <w:rPr>
          <w:rFonts w:ascii="Courier New" w:hAnsi="Courier New" w:cs="Courier New"/>
          <w:sz w:val="16"/>
        </w:rPr>
        <w:t>Сначала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обработайте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связанную</w:t>
      </w:r>
      <w:proofErr w:type="spellEnd"/>
      <w:r>
        <w:rPr>
          <w:rFonts w:ascii="Courier New" w:hAnsi="Courier New" w:cs="Courier New"/>
          <w:sz w:val="16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сделку</w:t>
      </w:r>
      <w:proofErr w:type="spellEnd"/>
      <w:r>
        <w:rPr>
          <w:rFonts w:ascii="Courier New" w:hAnsi="Courier New" w:cs="Courier New"/>
          <w:sz w:val="16"/>
        </w:rPr>
        <w:t>.";</w:t>
      </w:r>
    </w:p>
    <w:p w14:paraId="793E0ABA" w14:textId="77777777" w:rsidR="00E65A96" w:rsidRDefault="00E65A96">
      <w:pPr>
        <w:spacing w:line="240" w:lineRule="auto"/>
      </w:pPr>
    </w:p>
    <w:p w14:paraId="5C2E878A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(lower.Contains("cannot exceed approved budget"))</w:t>
      </w:r>
    </w:p>
    <w:p w14:paraId="0012B0A6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"Расходы кампании превышают утвержденный бюджет. Уменьшите сумму расходов или увеличьте бюджет кампании.";</w:t>
      </w:r>
    </w:p>
    <w:p w14:paraId="680F78EA" w14:textId="77777777" w:rsidR="00E65A96" w:rsidRPr="00966084" w:rsidRDefault="00E65A96">
      <w:pPr>
        <w:spacing w:line="240" w:lineRule="auto"/>
        <w:rPr>
          <w:lang w:val="ru-RU"/>
        </w:rPr>
      </w:pPr>
    </w:p>
    <w:p w14:paraId="349E9415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 (</w:t>
      </w:r>
      <w:proofErr w:type="spellStart"/>
      <w:proofErr w:type="gramStart"/>
      <w:r>
        <w:rPr>
          <w:rFonts w:ascii="Courier New" w:hAnsi="Courier New" w:cs="Courier New"/>
          <w:sz w:val="16"/>
        </w:rPr>
        <w:t>lower.Contains</w:t>
      </w:r>
      <w:proofErr w:type="spellEnd"/>
      <w:proofErr w:type="gramEnd"/>
      <w:r>
        <w:rPr>
          <w:rFonts w:ascii="Courier New" w:hAnsi="Courier New" w:cs="Courier New"/>
          <w:sz w:val="16"/>
        </w:rPr>
        <w:t>("only one primary e-mail"))</w:t>
      </w:r>
    </w:p>
    <w:p w14:paraId="42A3C065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"У контактного лица может быть только один </w:t>
      </w:r>
      <w:r w:rsidRPr="00966084">
        <w:rPr>
          <w:rFonts w:ascii="Courier New" w:hAnsi="Courier New" w:cs="Courier New"/>
          <w:sz w:val="16"/>
          <w:lang w:val="ru-RU"/>
        </w:rPr>
        <w:t xml:space="preserve">основной </w:t>
      </w:r>
      <w:r>
        <w:rPr>
          <w:rFonts w:ascii="Courier New" w:hAnsi="Courier New" w:cs="Courier New"/>
          <w:sz w:val="16"/>
        </w:rPr>
        <w:t>E</w:t>
      </w:r>
      <w:r w:rsidRPr="00966084">
        <w:rPr>
          <w:rFonts w:ascii="Courier New" w:hAnsi="Courier New" w:cs="Courier New"/>
          <w:sz w:val="16"/>
          <w:lang w:val="ru-RU"/>
        </w:rPr>
        <w:t>-</w:t>
      </w:r>
      <w:r>
        <w:rPr>
          <w:rFonts w:ascii="Courier New" w:hAnsi="Courier New" w:cs="Courier New"/>
          <w:sz w:val="16"/>
        </w:rPr>
        <w:t>mail</w:t>
      </w:r>
      <w:r w:rsidRPr="00966084">
        <w:rPr>
          <w:rFonts w:ascii="Courier New" w:hAnsi="Courier New" w:cs="Courier New"/>
          <w:sz w:val="16"/>
          <w:lang w:val="ru-RU"/>
        </w:rPr>
        <w:t>.";</w:t>
      </w:r>
    </w:p>
    <w:p w14:paraId="1F18C992" w14:textId="77777777" w:rsidR="00E65A96" w:rsidRPr="00966084" w:rsidRDefault="00E65A96">
      <w:pPr>
        <w:spacing w:line="240" w:lineRule="auto"/>
        <w:rPr>
          <w:lang w:val="ru-RU"/>
        </w:rPr>
      </w:pPr>
    </w:p>
    <w:p w14:paraId="14F9A894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 (</w:t>
      </w:r>
      <w:proofErr w:type="gramStart"/>
      <w:r>
        <w:rPr>
          <w:rFonts w:ascii="Courier New" w:hAnsi="Courier New" w:cs="Courier New"/>
          <w:sz w:val="16"/>
        </w:rPr>
        <w:t>lower.Contains</w:t>
      </w:r>
      <w:proofErr w:type="gramEnd"/>
      <w:r>
        <w:rPr>
          <w:rFonts w:ascii="Courier New" w:hAnsi="Courier New" w:cs="Courier New"/>
          <w:sz w:val="16"/>
        </w:rPr>
        <w:t>("only active discounts"))</w:t>
      </w:r>
    </w:p>
    <w:p w14:paraId="48C4F4A1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"К кампании можно применять только активные скидки.";</w:t>
      </w:r>
    </w:p>
    <w:p w14:paraId="46E9AD8A" w14:textId="77777777" w:rsidR="00E65A96" w:rsidRPr="00966084" w:rsidRDefault="00E65A96">
      <w:pPr>
        <w:spacing w:line="240" w:lineRule="auto"/>
        <w:rPr>
          <w:lang w:val="ru-RU"/>
        </w:rPr>
      </w:pPr>
    </w:p>
    <w:p w14:paraId="0DB353F0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 (</w:t>
      </w:r>
      <w:proofErr w:type="spellStart"/>
      <w:proofErr w:type="gramStart"/>
      <w:r>
        <w:rPr>
          <w:rFonts w:ascii="Courier New" w:hAnsi="Courier New" w:cs="Courier New"/>
          <w:sz w:val="16"/>
        </w:rPr>
        <w:t>lower.Contains</w:t>
      </w:r>
      <w:proofErr w:type="spellEnd"/>
      <w:proofErr w:type="gramEnd"/>
      <w:r>
        <w:rPr>
          <w:rFonts w:ascii="Courier New" w:hAnsi="Courier New" w:cs="Courier New"/>
          <w:sz w:val="16"/>
        </w:rPr>
        <w:t>("validity period does not overlap"))</w:t>
      </w:r>
    </w:p>
    <w:p w14:paraId="33A7D8A2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"Срок дейс</w:t>
      </w:r>
      <w:r w:rsidRPr="00966084">
        <w:rPr>
          <w:rFonts w:ascii="Courier New" w:hAnsi="Courier New" w:cs="Courier New"/>
          <w:sz w:val="16"/>
          <w:lang w:val="ru-RU"/>
        </w:rPr>
        <w:t>твия скидки не пересекается со сроком кампании.";</w:t>
      </w:r>
    </w:p>
    <w:p w14:paraId="492E8C67" w14:textId="77777777" w:rsidR="00E65A96" w:rsidRPr="00966084" w:rsidRDefault="00E65A96">
      <w:pPr>
        <w:spacing w:line="240" w:lineRule="auto"/>
        <w:rPr>
          <w:lang w:val="ru-RU"/>
        </w:rPr>
      </w:pPr>
    </w:p>
    <w:p w14:paraId="19CD252F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 (</w:t>
      </w:r>
      <w:proofErr w:type="spellStart"/>
      <w:proofErr w:type="gramStart"/>
      <w:r>
        <w:rPr>
          <w:rFonts w:ascii="Courier New" w:hAnsi="Courier New" w:cs="Courier New"/>
          <w:sz w:val="16"/>
        </w:rPr>
        <w:t>lower.Contains</w:t>
      </w:r>
      <w:proofErr w:type="spellEnd"/>
      <w:proofErr w:type="gramEnd"/>
      <w:r>
        <w:rPr>
          <w:rFonts w:ascii="Courier New" w:hAnsi="Courier New" w:cs="Courier New"/>
          <w:sz w:val="16"/>
        </w:rPr>
        <w:t>("total campaign discount cannot exceed"))</w:t>
      </w:r>
    </w:p>
    <w:p w14:paraId="6E1846C6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return</w:t>
      </w:r>
      <w:r w:rsidRPr="00966084">
        <w:rPr>
          <w:rFonts w:ascii="Courier New" w:hAnsi="Courier New" w:cs="Courier New"/>
          <w:sz w:val="16"/>
          <w:lang w:val="ru-RU"/>
        </w:rPr>
        <w:t xml:space="preserve"> "Суммарная скидка кампании не может превышать 60%.";</w:t>
      </w:r>
    </w:p>
    <w:p w14:paraId="34601DCE" w14:textId="77777777" w:rsidR="00E65A96" w:rsidRPr="00966084" w:rsidRDefault="00E65A96">
      <w:pPr>
        <w:spacing w:line="240" w:lineRule="auto"/>
        <w:rPr>
          <w:lang w:val="ru-RU"/>
        </w:rPr>
      </w:pPr>
    </w:p>
    <w:p w14:paraId="666435AF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return</w:t>
      </w:r>
      <w:r w:rsidRPr="00966084">
        <w:rPr>
          <w:rFonts w:ascii="Courier New" w:hAnsi="Courier New" w:cs="Courier New"/>
          <w:sz w:val="16"/>
          <w:lang w:val="ru-RU"/>
        </w:rPr>
        <w:t xml:space="preserve"> "Сервер базы данных отклонил операци</w:t>
      </w:r>
      <w:r w:rsidRPr="00966084">
        <w:rPr>
          <w:rFonts w:ascii="Courier New" w:hAnsi="Courier New" w:cs="Courier New"/>
          <w:sz w:val="16"/>
          <w:lang w:val="ru-RU"/>
        </w:rPr>
        <w:t xml:space="preserve">ю. Проверьте введенные 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данные.\</w:t>
      </w:r>
      <w:r>
        <w:rPr>
          <w:rFonts w:ascii="Courier New" w:hAnsi="Courier New" w:cs="Courier New"/>
          <w:sz w:val="16"/>
        </w:rPr>
        <w:t>n</w:t>
      </w:r>
      <w:r w:rsidRPr="00966084">
        <w:rPr>
          <w:rFonts w:ascii="Courier New" w:hAnsi="Courier New" w:cs="Courier New"/>
          <w:sz w:val="16"/>
          <w:lang w:val="ru-RU"/>
        </w:rPr>
        <w:t>\</w:t>
      </w:r>
      <w:r>
        <w:rPr>
          <w:rFonts w:ascii="Courier New" w:hAnsi="Courier New" w:cs="Courier New"/>
          <w:sz w:val="16"/>
        </w:rPr>
        <w:t>n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" +</w:t>
      </w:r>
    </w:p>
    <w:p w14:paraId="2D6C703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"Сообщение сервера: " + </w:t>
      </w:r>
      <w:proofErr w:type="spellStart"/>
      <w:r>
        <w:rPr>
          <w:rFonts w:ascii="Courier New" w:hAnsi="Courier New" w:cs="Courier New"/>
          <w:sz w:val="16"/>
        </w:rPr>
        <w:t>serverMessage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;</w:t>
      </w:r>
    </w:p>
    <w:p w14:paraId="3419A833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}</w:t>
      </w:r>
    </w:p>
    <w:p w14:paraId="57568B89" w14:textId="77777777" w:rsidR="00E65A96" w:rsidRPr="00966084" w:rsidRDefault="009A3141">
      <w:pPr>
        <w:rPr>
          <w:lang w:val="ru-RU"/>
        </w:rPr>
      </w:pPr>
      <w:proofErr w:type="spellStart"/>
      <w:r>
        <w:rPr>
          <w:rFonts w:cs="Times New Roman"/>
          <w:b/>
        </w:rPr>
        <w:t>EntityForms</w:t>
      </w:r>
      <w:proofErr w:type="spellEnd"/>
      <w:r w:rsidRPr="00966084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cs</w:t>
      </w:r>
      <w:r w:rsidRPr="00966084">
        <w:rPr>
          <w:rFonts w:cs="Times New Roman"/>
          <w:b/>
          <w:lang w:val="ru-RU"/>
        </w:rPr>
        <w:t xml:space="preserve"> – пример валидации клиента</w:t>
      </w:r>
    </w:p>
    <w:p w14:paraId="2E33ECE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internal sealed class </w:t>
      </w:r>
      <w:proofErr w:type="spellStart"/>
      <w:proofErr w:type="gramStart"/>
      <w:r>
        <w:rPr>
          <w:rFonts w:ascii="Courier New" w:hAnsi="Courier New" w:cs="Courier New"/>
          <w:sz w:val="16"/>
        </w:rPr>
        <w:t>ClientEditForm</w:t>
      </w:r>
      <w:proofErr w:type="spellEnd"/>
      <w:r>
        <w:rPr>
          <w:rFonts w:ascii="Courier New" w:hAnsi="Courier New" w:cs="Courier New"/>
          <w:sz w:val="16"/>
        </w:rPr>
        <w:t xml:space="preserve"> :</w:t>
      </w:r>
      <w:proofErr w:type="gramEnd"/>
      <w:r>
        <w:rPr>
          <w:rFonts w:ascii="Courier New" w:hAnsi="Courier New" w:cs="Courier New"/>
          <w:sz w:val="16"/>
        </w:rPr>
        <w:t xml:space="preserve"> BaseEditForm</w:t>
      </w:r>
    </w:p>
    <w:p w14:paraId="1913FD2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{</w:t>
      </w:r>
    </w:p>
    <w:p w14:paraId="2EE2E96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readonly TextBox name = new TextBox { MaxLength = 150 };</w:t>
      </w:r>
    </w:p>
    <w:p w14:paraId="5221DFE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readonly TextBox inn = new TextBox { MaxLength = 12 };</w:t>
      </w:r>
    </w:p>
    <w:p w14:paraId="78976A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readonly TextBox kpp = new TextBox { MaxLength = 9 };</w:t>
      </w:r>
    </w:p>
    <w:p w14:paraId="63E0521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readonly TextBox industry </w:t>
      </w:r>
      <w:r>
        <w:rPr>
          <w:rFonts w:ascii="Courier New" w:hAnsi="Courier New" w:cs="Courier New"/>
          <w:sz w:val="16"/>
        </w:rPr>
        <w:t>= new TextBox { MaxLength = 100 };</w:t>
      </w:r>
    </w:p>
    <w:p w14:paraId="2FB9D0F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private readonly ComboBox status = new ComboBox { DropDownStyle = ComboBoxStyle.DropDownList };</w:t>
      </w:r>
    </w:p>
    <w:p w14:paraId="06924556" w14:textId="77777777" w:rsidR="00E65A96" w:rsidRDefault="00E65A96">
      <w:pPr>
        <w:spacing w:line="240" w:lineRule="auto"/>
      </w:pPr>
    </w:p>
    <w:p w14:paraId="347AB12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string ClientName { get { return name.Text.Trim(); } }</w:t>
      </w:r>
    </w:p>
    <w:p w14:paraId="61EB3F3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string Inn { get { return inn.T</w:t>
      </w:r>
      <w:r>
        <w:rPr>
          <w:rFonts w:ascii="Courier New" w:hAnsi="Courier New" w:cs="Courier New"/>
          <w:sz w:val="16"/>
        </w:rPr>
        <w:t>ext.Trim(); } }</w:t>
      </w:r>
    </w:p>
    <w:p w14:paraId="18E5329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string Kpp { get { return kpp.Text.Trim(); } }</w:t>
      </w:r>
    </w:p>
    <w:p w14:paraId="2BD1BBB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string Industry { get { return industry.Text.Trim(); } }</w:t>
      </w:r>
    </w:p>
    <w:p w14:paraId="281C446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string Status { get { return SelectedCode(status); } }</w:t>
      </w:r>
    </w:p>
    <w:p w14:paraId="5F79488F" w14:textId="77777777" w:rsidR="00E65A96" w:rsidRDefault="00E65A96">
      <w:pPr>
        <w:spacing w:line="240" w:lineRule="auto"/>
      </w:pPr>
    </w:p>
    <w:p w14:paraId="4AE17CA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public ClientEditForm(DataR</w:t>
      </w:r>
      <w:r>
        <w:rPr>
          <w:rFonts w:ascii="Courier New" w:hAnsi="Courier New" w:cs="Courier New"/>
          <w:sz w:val="16"/>
        </w:rPr>
        <w:t>ow row)</w:t>
      </w:r>
    </w:p>
    <w:p w14:paraId="4778D3CF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: base(row == null ? </w:t>
      </w:r>
      <w:r w:rsidRPr="00966084">
        <w:rPr>
          <w:rFonts w:ascii="Courier New" w:hAnsi="Courier New" w:cs="Courier New"/>
          <w:sz w:val="16"/>
          <w:lang w:val="ru-RU"/>
        </w:rPr>
        <w:t>"Новый клиент</w:t>
      </w:r>
      <w:proofErr w:type="gramStart"/>
      <w:r w:rsidRPr="00966084">
        <w:rPr>
          <w:rFonts w:ascii="Courier New" w:hAnsi="Courier New" w:cs="Courier New"/>
          <w:sz w:val="16"/>
          <w:lang w:val="ru-RU"/>
        </w:rPr>
        <w:t>" :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 xml:space="preserve"> "Редактирование клиента",</w:t>
      </w:r>
    </w:p>
    <w:p w14:paraId="016299A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"Заполните карточку предприятия. Обязательные поля отмечены звездочкой.", 470)</w:t>
      </w:r>
    </w:p>
    <w:p w14:paraId="3EAE1D6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{</w:t>
      </w:r>
    </w:p>
    <w:p w14:paraId="38AB8C15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proofErr w:type="gramStart"/>
      <w:r>
        <w:rPr>
          <w:rFonts w:ascii="Courier New" w:hAnsi="Courier New" w:cs="Courier New"/>
          <w:sz w:val="16"/>
        </w:rPr>
        <w:t>status</w:t>
      </w:r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Items</w:t>
      </w:r>
      <w:r w:rsidRPr="00966084">
        <w:rPr>
          <w:rFonts w:ascii="Courier New" w:hAnsi="Courier New" w:cs="Courier New"/>
          <w:sz w:val="16"/>
          <w:lang w:val="ru-RU"/>
        </w:rPr>
        <w:t>.</w:t>
      </w:r>
      <w:proofErr w:type="spellStart"/>
      <w:r>
        <w:rPr>
          <w:rFonts w:ascii="Courier New" w:hAnsi="Courier New" w:cs="Courier New"/>
          <w:sz w:val="16"/>
        </w:rPr>
        <w:t>AddRange</w:t>
      </w:r>
      <w:proofErr w:type="spellEnd"/>
      <w:proofErr w:type="gramEnd"/>
      <w:r w:rsidRPr="00966084">
        <w:rPr>
          <w:rFonts w:ascii="Courier New" w:hAnsi="Courier New" w:cs="Courier New"/>
          <w:sz w:val="16"/>
          <w:lang w:val="ru-RU"/>
        </w:rPr>
        <w:t>(</w:t>
      </w:r>
      <w:r>
        <w:rPr>
          <w:rFonts w:ascii="Courier New" w:hAnsi="Courier New" w:cs="Courier New"/>
          <w:sz w:val="16"/>
        </w:rPr>
        <w:t>new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>
        <w:rPr>
          <w:rFonts w:ascii="Courier New" w:hAnsi="Courier New" w:cs="Courier New"/>
          <w:sz w:val="16"/>
        </w:rPr>
        <w:t>object</w:t>
      </w:r>
      <w:r w:rsidRPr="00966084">
        <w:rPr>
          <w:rFonts w:ascii="Courier New" w:hAnsi="Courier New" w:cs="Courier New"/>
          <w:sz w:val="16"/>
          <w:lang w:val="ru-RU"/>
        </w:rPr>
        <w:t>[]</w:t>
      </w:r>
    </w:p>
    <w:p w14:paraId="2829CA63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{</w:t>
      </w:r>
    </w:p>
    <w:p w14:paraId="6645F9C0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</w:t>
      </w:r>
      <w:r>
        <w:rPr>
          <w:rFonts w:ascii="Courier New" w:hAnsi="Courier New" w:cs="Courier New"/>
          <w:sz w:val="16"/>
        </w:rPr>
        <w:t xml:space="preserve">             new CodeNameItem("PROSPECT", "Потенциальный клиент"),</w:t>
      </w:r>
    </w:p>
    <w:p w14:paraId="258B270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new CodeNameItem("ACTIVE", "Активный"),</w:t>
      </w:r>
    </w:p>
    <w:p w14:paraId="6664D6B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new CodeNameItem("SUSPENDED", "Приостановлен"),</w:t>
      </w:r>
    </w:p>
    <w:p w14:paraId="458DF38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new CodeNameItem("ARCHIVED", "Архивный")</w:t>
      </w:r>
    </w:p>
    <w:p w14:paraId="71C4AC6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</w:t>
      </w:r>
      <w:r>
        <w:rPr>
          <w:rFonts w:ascii="Courier New" w:hAnsi="Courier New" w:cs="Courier New"/>
          <w:sz w:val="16"/>
        </w:rPr>
        <w:t>});</w:t>
      </w:r>
    </w:p>
    <w:p w14:paraId="2117D3C0" w14:textId="77777777" w:rsidR="00E65A96" w:rsidRDefault="00E65A96">
      <w:pPr>
        <w:spacing w:line="240" w:lineRule="auto"/>
      </w:pPr>
    </w:p>
    <w:p w14:paraId="2A2333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AddField("Название *", name);</w:t>
      </w:r>
    </w:p>
    <w:p w14:paraId="238940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AddField("ИНН *", inn);</w:t>
      </w:r>
    </w:p>
    <w:p w14:paraId="638A0BC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AddField("КПП", kpp);</w:t>
      </w:r>
    </w:p>
    <w:p w14:paraId="41F241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AddField("Отрасль *", industry);</w:t>
      </w:r>
    </w:p>
    <w:p w14:paraId="05D55EB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AddField("Статус *", status);</w:t>
      </w:r>
    </w:p>
    <w:p w14:paraId="659FDC2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AddButtons();</w:t>
      </w:r>
    </w:p>
    <w:p w14:paraId="40CEF661" w14:textId="77777777" w:rsidR="00E65A96" w:rsidRDefault="00E65A96">
      <w:pPr>
        <w:spacing w:line="240" w:lineRule="auto"/>
      </w:pPr>
    </w:p>
    <w:p w14:paraId="5ECEB20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(row != null)</w:t>
      </w:r>
    </w:p>
    <w:p w14:paraId="3A9027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4758C58E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name.Text = S(row["Name"]);</w:t>
      </w:r>
    </w:p>
    <w:p w14:paraId="339FA83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inn.Text = S(row["Inn"]);</w:t>
      </w:r>
    </w:p>
    <w:p w14:paraId="0F05E2DC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kpp.Text = S(row["Kpp"]);</w:t>
      </w:r>
    </w:p>
    <w:p w14:paraId="6FDCDC5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industry.Text = S(row["Industry"]);</w:t>
      </w:r>
    </w:p>
    <w:p w14:paraId="06FD442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SelectByCode(status, S(row["Status"]));</w:t>
      </w:r>
    </w:p>
    <w:p w14:paraId="3D2C6A8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}</w:t>
      </w:r>
    </w:p>
    <w:p w14:paraId="6BFEA4A3" w14:textId="77777777" w:rsidR="00E65A96" w:rsidRDefault="00E65A96">
      <w:pPr>
        <w:spacing w:line="240" w:lineRule="auto"/>
      </w:pPr>
    </w:p>
    <w:p w14:paraId="22FEEFE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(status.SelectedIndex &lt; 0)</w:t>
      </w:r>
    </w:p>
    <w:p w14:paraId="294595E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status.SelectedIndex = 0;</w:t>
      </w:r>
    </w:p>
    <w:p w14:paraId="6D93BE57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57F9F522" w14:textId="77777777" w:rsidR="00E65A96" w:rsidRDefault="00E65A96">
      <w:pPr>
        <w:spacing w:line="240" w:lineRule="auto"/>
      </w:pPr>
    </w:p>
    <w:p w14:paraId="2B3DF7F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protected override bool Valida</w:t>
      </w:r>
      <w:r>
        <w:rPr>
          <w:rFonts w:ascii="Courier New" w:hAnsi="Courier New" w:cs="Courier New"/>
          <w:sz w:val="16"/>
        </w:rPr>
        <w:t>teInput(out string message)</w:t>
      </w:r>
    </w:p>
    <w:p w14:paraId="035F6833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{</w:t>
      </w:r>
    </w:p>
    <w:p w14:paraId="7E2D245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BeginValidation();</w:t>
      </w:r>
    </w:p>
    <w:p w14:paraId="24D85089" w14:textId="77777777" w:rsidR="00E65A96" w:rsidRDefault="00E65A96">
      <w:pPr>
        <w:spacing w:line="240" w:lineRule="auto"/>
      </w:pPr>
    </w:p>
    <w:p w14:paraId="1996685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clientName = ClientName;</w:t>
      </w:r>
    </w:p>
    <w:p w14:paraId="3A2CCF6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(string.IsNullOrWhiteSpace(clientName))</w:t>
      </w:r>
    </w:p>
    <w:p w14:paraId="641CA1EA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name</w:t>
      </w:r>
      <w:r w:rsidRPr="00966084">
        <w:rPr>
          <w:rFonts w:ascii="Courier New" w:hAnsi="Courier New" w:cs="Courier New"/>
          <w:sz w:val="16"/>
          <w:lang w:val="ru-RU"/>
        </w:rPr>
        <w:t>, "Введите название клиента.");</w:t>
      </w:r>
    </w:p>
    <w:p w14:paraId="397C7A81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else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spellStart"/>
      <w:r>
        <w:rPr>
          <w:rFonts w:ascii="Courier New" w:hAnsi="Courier New" w:cs="Courier New"/>
          <w:sz w:val="16"/>
        </w:rPr>
        <w:t>client</w:t>
      </w:r>
      <w:r>
        <w:rPr>
          <w:rFonts w:ascii="Courier New" w:hAnsi="Courier New" w:cs="Courier New"/>
          <w:sz w:val="16"/>
        </w:rPr>
        <w:t>Name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Length</w:t>
      </w:r>
      <w:r w:rsidRPr="00966084">
        <w:rPr>
          <w:rFonts w:ascii="Courier New" w:hAnsi="Courier New" w:cs="Courier New"/>
          <w:sz w:val="16"/>
          <w:lang w:val="ru-RU"/>
        </w:rPr>
        <w:t xml:space="preserve"> &gt; 150)</w:t>
      </w:r>
    </w:p>
    <w:p w14:paraId="7774814C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name</w:t>
      </w:r>
      <w:r w:rsidRPr="00966084">
        <w:rPr>
          <w:rFonts w:ascii="Courier New" w:hAnsi="Courier New" w:cs="Courier New"/>
          <w:sz w:val="16"/>
          <w:lang w:val="ru-RU"/>
        </w:rPr>
        <w:t>, "Название клиента не должно превышать 150 символов.");</w:t>
      </w:r>
    </w:p>
    <w:p w14:paraId="4B914A07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else if </w:t>
      </w:r>
      <w:proofErr w:type="gramStart"/>
      <w:r>
        <w:rPr>
          <w:rFonts w:ascii="Courier New" w:hAnsi="Courier New" w:cs="Courier New"/>
          <w:sz w:val="16"/>
        </w:rPr>
        <w:t>(!</w:t>
      </w:r>
      <w:proofErr w:type="spellStart"/>
      <w:r>
        <w:rPr>
          <w:rFonts w:ascii="Courier New" w:hAnsi="Courier New" w:cs="Courier New"/>
          <w:sz w:val="16"/>
        </w:rPr>
        <w:t>InputValidation.ContainsLetter</w:t>
      </w:r>
      <w:proofErr w:type="spellEnd"/>
      <w:proofErr w:type="gramEnd"/>
      <w:r>
        <w:rPr>
          <w:rFonts w:ascii="Courier New" w:hAnsi="Courier New" w:cs="Courier New"/>
          <w:sz w:val="16"/>
        </w:rPr>
        <w:t>(</w:t>
      </w:r>
      <w:proofErr w:type="spellStart"/>
      <w:r>
        <w:rPr>
          <w:rFonts w:ascii="Courier New" w:hAnsi="Courier New" w:cs="Courier New"/>
          <w:sz w:val="16"/>
        </w:rPr>
        <w:t>clientName</w:t>
      </w:r>
      <w:proofErr w:type="spellEnd"/>
      <w:r>
        <w:rPr>
          <w:rFonts w:ascii="Courier New" w:hAnsi="Courier New" w:cs="Courier New"/>
          <w:sz w:val="16"/>
        </w:rPr>
        <w:t>))</w:t>
      </w:r>
    </w:p>
    <w:p w14:paraId="1FD1CD7B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name</w:t>
      </w:r>
      <w:r w:rsidRPr="00966084">
        <w:rPr>
          <w:rFonts w:ascii="Courier New" w:hAnsi="Courier New" w:cs="Courier New"/>
          <w:sz w:val="16"/>
          <w:lang w:val="ru-RU"/>
        </w:rPr>
        <w:t>, "Название клиента должно содержать хотя бы одну букву, а</w:t>
      </w:r>
      <w:r w:rsidRPr="00966084">
        <w:rPr>
          <w:rFonts w:ascii="Courier New" w:hAnsi="Courier New" w:cs="Courier New"/>
          <w:sz w:val="16"/>
          <w:lang w:val="ru-RU"/>
        </w:rPr>
        <w:t xml:space="preserve"> не только цифры или знаки.");</w:t>
      </w:r>
    </w:p>
    <w:p w14:paraId="4EC4A07B" w14:textId="77777777" w:rsidR="00E65A96" w:rsidRPr="00966084" w:rsidRDefault="00E65A96">
      <w:pPr>
        <w:spacing w:line="240" w:lineRule="auto"/>
        <w:rPr>
          <w:lang w:val="ru-RU"/>
        </w:rPr>
      </w:pPr>
    </w:p>
    <w:p w14:paraId="684D5C62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string </w:t>
      </w:r>
      <w:proofErr w:type="spellStart"/>
      <w:r>
        <w:rPr>
          <w:rFonts w:ascii="Courier New" w:hAnsi="Courier New" w:cs="Courier New"/>
          <w:sz w:val="16"/>
        </w:rPr>
        <w:t>innValue</w:t>
      </w:r>
      <w:proofErr w:type="spellEnd"/>
      <w:r>
        <w:rPr>
          <w:rFonts w:ascii="Courier New" w:hAnsi="Courier New" w:cs="Courier New"/>
          <w:sz w:val="16"/>
        </w:rPr>
        <w:t xml:space="preserve"> = Inn;</w:t>
      </w:r>
    </w:p>
    <w:p w14:paraId="7ADE034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(string.IsNullOrWhiteSpace(innValue))</w:t>
      </w:r>
    </w:p>
    <w:p w14:paraId="323189CC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inn</w:t>
      </w:r>
      <w:r w:rsidRPr="00966084">
        <w:rPr>
          <w:rFonts w:ascii="Courier New" w:hAnsi="Courier New" w:cs="Courier New"/>
          <w:sz w:val="16"/>
          <w:lang w:val="ru-RU"/>
        </w:rPr>
        <w:t>, "Введите ИНН клиента.");</w:t>
      </w:r>
    </w:p>
    <w:p w14:paraId="31803572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else if </w:t>
      </w:r>
      <w:proofErr w:type="gramStart"/>
      <w:r>
        <w:rPr>
          <w:rFonts w:ascii="Courier New" w:hAnsi="Courier New" w:cs="Courier New"/>
          <w:sz w:val="16"/>
        </w:rPr>
        <w:t>(!</w:t>
      </w:r>
      <w:proofErr w:type="spellStart"/>
      <w:r>
        <w:rPr>
          <w:rFonts w:ascii="Courier New" w:hAnsi="Courier New" w:cs="Courier New"/>
          <w:sz w:val="16"/>
        </w:rPr>
        <w:t>InputValidation.DigitsOnly</w:t>
      </w:r>
      <w:proofErr w:type="spellEnd"/>
      <w:proofErr w:type="gramEnd"/>
      <w:r>
        <w:rPr>
          <w:rFonts w:ascii="Courier New" w:hAnsi="Courier New" w:cs="Courier New"/>
          <w:sz w:val="16"/>
        </w:rPr>
        <w:t>(</w:t>
      </w:r>
      <w:proofErr w:type="spellStart"/>
      <w:r>
        <w:rPr>
          <w:rFonts w:ascii="Courier New" w:hAnsi="Courier New" w:cs="Courier New"/>
          <w:sz w:val="16"/>
        </w:rPr>
        <w:t>innValue</w:t>
      </w:r>
      <w:proofErr w:type="spellEnd"/>
      <w:r>
        <w:rPr>
          <w:rFonts w:ascii="Courier New" w:hAnsi="Courier New" w:cs="Courier New"/>
          <w:sz w:val="16"/>
        </w:rPr>
        <w:t>))</w:t>
      </w:r>
    </w:p>
    <w:p w14:paraId="1E8F2431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inn</w:t>
      </w:r>
      <w:r w:rsidRPr="00966084">
        <w:rPr>
          <w:rFonts w:ascii="Courier New" w:hAnsi="Courier New" w:cs="Courier New"/>
          <w:sz w:val="16"/>
          <w:lang w:val="ru-RU"/>
        </w:rPr>
        <w:t>, "ИНН должен состоять только из цифр.");</w:t>
      </w:r>
    </w:p>
    <w:p w14:paraId="746C341B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else if (</w:t>
      </w:r>
      <w:proofErr w:type="spellStart"/>
      <w:proofErr w:type="gramStart"/>
      <w:r>
        <w:rPr>
          <w:rFonts w:ascii="Courier New" w:hAnsi="Courier New" w:cs="Courier New"/>
          <w:sz w:val="16"/>
        </w:rPr>
        <w:t>innValue.Length</w:t>
      </w:r>
      <w:proofErr w:type="spellEnd"/>
      <w:r>
        <w:rPr>
          <w:rFonts w:ascii="Courier New" w:hAnsi="Courier New" w:cs="Courier New"/>
          <w:sz w:val="16"/>
        </w:rPr>
        <w:t xml:space="preserve"> !</w:t>
      </w:r>
      <w:proofErr w:type="gramEnd"/>
      <w:r>
        <w:rPr>
          <w:rFonts w:ascii="Courier New" w:hAnsi="Courier New" w:cs="Courier New"/>
          <w:sz w:val="16"/>
        </w:rPr>
        <w:t xml:space="preserve">= 10 &amp;&amp; innValue.Length != </w:t>
      </w:r>
      <w:r w:rsidRPr="00966084">
        <w:rPr>
          <w:rFonts w:ascii="Courier New" w:hAnsi="Courier New" w:cs="Courier New"/>
          <w:sz w:val="16"/>
          <w:lang w:val="ru-RU"/>
        </w:rPr>
        <w:t>12)</w:t>
      </w:r>
    </w:p>
    <w:p w14:paraId="7617D482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inn</w:t>
      </w:r>
      <w:r w:rsidRPr="00966084">
        <w:rPr>
          <w:rFonts w:ascii="Courier New" w:hAnsi="Courier New" w:cs="Courier New"/>
          <w:sz w:val="16"/>
          <w:lang w:val="ru-RU"/>
        </w:rPr>
        <w:t xml:space="preserve">, "ИНН должен содержать 10 или </w:t>
      </w:r>
      <w:r w:rsidRPr="00966084">
        <w:rPr>
          <w:rFonts w:ascii="Courier New" w:hAnsi="Courier New" w:cs="Courier New"/>
          <w:sz w:val="16"/>
          <w:lang w:val="ru-RU"/>
        </w:rPr>
        <w:t>12 цифр.");</w:t>
      </w:r>
    </w:p>
    <w:p w14:paraId="0B40843A" w14:textId="77777777" w:rsidR="00E65A96" w:rsidRPr="00966084" w:rsidRDefault="00E65A96">
      <w:pPr>
        <w:spacing w:line="240" w:lineRule="auto"/>
        <w:rPr>
          <w:lang w:val="ru-RU"/>
        </w:rPr>
      </w:pPr>
    </w:p>
    <w:p w14:paraId="451D686E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string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</w:rPr>
        <w:t>kppValue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 xml:space="preserve"> = </w:t>
      </w:r>
      <w:proofErr w:type="spellStart"/>
      <w:r>
        <w:rPr>
          <w:rFonts w:ascii="Courier New" w:hAnsi="Courier New" w:cs="Courier New"/>
          <w:sz w:val="16"/>
        </w:rPr>
        <w:t>Kpp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;</w:t>
      </w:r>
    </w:p>
    <w:p w14:paraId="143C291E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if </w:t>
      </w:r>
      <w:proofErr w:type="gramStart"/>
      <w:r>
        <w:rPr>
          <w:rFonts w:ascii="Courier New" w:hAnsi="Courier New" w:cs="Courier New"/>
          <w:sz w:val="16"/>
        </w:rPr>
        <w:t>(!string</w:t>
      </w:r>
      <w:proofErr w:type="gramEnd"/>
      <w:r>
        <w:rPr>
          <w:rFonts w:ascii="Courier New" w:hAnsi="Courier New" w:cs="Courier New"/>
          <w:sz w:val="16"/>
        </w:rPr>
        <w:t>.IsNullOrWhiteSpace(kppValue))</w:t>
      </w:r>
    </w:p>
    <w:p w14:paraId="63021F9D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{</w:t>
      </w:r>
    </w:p>
    <w:p w14:paraId="6383C15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if (!InputValidation.DigitsOnly(kppValue))</w:t>
      </w:r>
    </w:p>
    <w:p w14:paraId="509C4739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sz w:val="16"/>
        </w:rPr>
        <w:t>kpp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, "КПП должен состоять только из цифр.");</w:t>
      </w:r>
    </w:p>
    <w:p w14:paraId="166526C8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</w:t>
      </w:r>
      <w:r w:rsidRPr="00966084">
        <w:rPr>
          <w:rFonts w:ascii="Courier New" w:hAnsi="Courier New" w:cs="Courier New"/>
          <w:sz w:val="16"/>
          <w:lang w:val="ru-RU"/>
        </w:rPr>
        <w:t xml:space="preserve">        </w:t>
      </w:r>
      <w:r>
        <w:rPr>
          <w:rFonts w:ascii="Courier New" w:hAnsi="Courier New" w:cs="Courier New"/>
          <w:sz w:val="16"/>
        </w:rPr>
        <w:t>else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sz w:val="16"/>
        </w:rPr>
        <w:t>kppValue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Length</w:t>
      </w:r>
      <w:r w:rsidRPr="00966084">
        <w:rPr>
          <w:rFonts w:ascii="Courier New" w:hAnsi="Courier New" w:cs="Courier New"/>
          <w:sz w:val="16"/>
          <w:lang w:val="ru-RU"/>
        </w:rPr>
        <w:t xml:space="preserve"> !</w:t>
      </w:r>
      <w:proofErr w:type="gramEnd"/>
      <w:r w:rsidRPr="00966084">
        <w:rPr>
          <w:rFonts w:ascii="Courier New" w:hAnsi="Courier New" w:cs="Courier New"/>
          <w:sz w:val="16"/>
          <w:lang w:val="ru-RU"/>
        </w:rPr>
        <w:t>= 9)</w:t>
      </w:r>
    </w:p>
    <w:p w14:paraId="418D8EAA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spellStart"/>
      <w:proofErr w:type="gramEnd"/>
      <w:r>
        <w:rPr>
          <w:rFonts w:ascii="Courier New" w:hAnsi="Courier New" w:cs="Courier New"/>
          <w:sz w:val="16"/>
        </w:rPr>
        <w:t>kpp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, "КПП должен содержать ровно 9 цифр.");</w:t>
      </w:r>
    </w:p>
    <w:p w14:paraId="6EA6D896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}</w:t>
      </w:r>
    </w:p>
    <w:p w14:paraId="11CFE19D" w14:textId="77777777" w:rsidR="00E65A96" w:rsidRDefault="00E65A96">
      <w:pPr>
        <w:spacing w:line="240" w:lineRule="auto"/>
      </w:pPr>
    </w:p>
    <w:p w14:paraId="6F0F05E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string industryValue = Industry;</w:t>
      </w:r>
    </w:p>
    <w:p w14:paraId="2E62156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if (string.IsNullOrWhiteSpace(industryValue))</w:t>
      </w:r>
    </w:p>
    <w:p w14:paraId="03DD04E4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ind</w:t>
      </w:r>
      <w:r>
        <w:rPr>
          <w:rFonts w:ascii="Courier New" w:hAnsi="Courier New" w:cs="Courier New"/>
          <w:sz w:val="16"/>
        </w:rPr>
        <w:t>ustry</w:t>
      </w:r>
      <w:r w:rsidRPr="00966084">
        <w:rPr>
          <w:rFonts w:ascii="Courier New" w:hAnsi="Courier New" w:cs="Courier New"/>
          <w:sz w:val="16"/>
          <w:lang w:val="ru-RU"/>
        </w:rPr>
        <w:t>, "Введите отрасль деятельности клиента.");</w:t>
      </w:r>
    </w:p>
    <w:p w14:paraId="51114FD5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else</w:t>
      </w:r>
      <w:r w:rsidRPr="00966084">
        <w:rPr>
          <w:rFonts w:ascii="Courier New" w:hAnsi="Courier New" w:cs="Courier New"/>
          <w:sz w:val="16"/>
          <w:lang w:val="ru-RU"/>
        </w:rPr>
        <w:t xml:space="preserve"> </w:t>
      </w:r>
      <w:r>
        <w:rPr>
          <w:rFonts w:ascii="Courier New" w:hAnsi="Courier New" w:cs="Courier New"/>
          <w:sz w:val="16"/>
        </w:rPr>
        <w:t>if</w:t>
      </w:r>
      <w:r w:rsidRPr="00966084">
        <w:rPr>
          <w:rFonts w:ascii="Courier New" w:hAnsi="Courier New" w:cs="Courier New"/>
          <w:sz w:val="16"/>
          <w:lang w:val="ru-RU"/>
        </w:rPr>
        <w:t xml:space="preserve"> (</w:t>
      </w:r>
      <w:proofErr w:type="spellStart"/>
      <w:r>
        <w:rPr>
          <w:rFonts w:ascii="Courier New" w:hAnsi="Courier New" w:cs="Courier New"/>
          <w:sz w:val="16"/>
        </w:rPr>
        <w:t>industryValue</w:t>
      </w:r>
      <w:proofErr w:type="spellEnd"/>
      <w:r w:rsidRPr="00966084">
        <w:rPr>
          <w:rFonts w:ascii="Courier New" w:hAnsi="Courier New" w:cs="Courier New"/>
          <w:sz w:val="16"/>
          <w:lang w:val="ru-RU"/>
        </w:rPr>
        <w:t>.</w:t>
      </w:r>
      <w:r>
        <w:rPr>
          <w:rFonts w:ascii="Courier New" w:hAnsi="Courier New" w:cs="Courier New"/>
          <w:sz w:val="16"/>
        </w:rPr>
        <w:t>Length</w:t>
      </w:r>
      <w:r w:rsidRPr="00966084">
        <w:rPr>
          <w:rFonts w:ascii="Courier New" w:hAnsi="Courier New" w:cs="Courier New"/>
          <w:sz w:val="16"/>
          <w:lang w:val="ru-RU"/>
        </w:rPr>
        <w:t xml:space="preserve"> &gt; 100)</w:t>
      </w:r>
    </w:p>
    <w:p w14:paraId="20307047" w14:textId="77777777" w:rsidR="00E65A96" w:rsidRPr="00966084" w:rsidRDefault="009A3141">
      <w:pPr>
        <w:spacing w:line="240" w:lineRule="auto"/>
        <w:rPr>
          <w:lang w:val="ru-RU"/>
        </w:rPr>
      </w:pPr>
      <w:r w:rsidRPr="00966084">
        <w:rPr>
          <w:rFonts w:ascii="Courier New" w:hAnsi="Courier New" w:cs="Courier New"/>
          <w:sz w:val="16"/>
          <w:lang w:val="ru-RU"/>
        </w:rPr>
        <w:lastRenderedPageBreak/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industry</w:t>
      </w:r>
      <w:r w:rsidRPr="00966084">
        <w:rPr>
          <w:rFonts w:ascii="Courier New" w:hAnsi="Courier New" w:cs="Courier New"/>
          <w:sz w:val="16"/>
          <w:lang w:val="ru-RU"/>
        </w:rPr>
        <w:t>, "Название отрасли не должно превышать 100 символов.");</w:t>
      </w:r>
    </w:p>
    <w:p w14:paraId="7D501BB9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 xml:space="preserve">else if </w:t>
      </w:r>
      <w:proofErr w:type="gramStart"/>
      <w:r>
        <w:rPr>
          <w:rFonts w:ascii="Courier New" w:hAnsi="Courier New" w:cs="Courier New"/>
          <w:sz w:val="16"/>
        </w:rPr>
        <w:t>(!</w:t>
      </w:r>
      <w:proofErr w:type="spellStart"/>
      <w:r>
        <w:rPr>
          <w:rFonts w:ascii="Courier New" w:hAnsi="Courier New" w:cs="Courier New"/>
          <w:sz w:val="16"/>
        </w:rPr>
        <w:t>InputValidation.ContainsLetter</w:t>
      </w:r>
      <w:proofErr w:type="spellEnd"/>
      <w:proofErr w:type="gramEnd"/>
      <w:r>
        <w:rPr>
          <w:rFonts w:ascii="Courier New" w:hAnsi="Courier New" w:cs="Courier New"/>
          <w:sz w:val="16"/>
        </w:rPr>
        <w:t>(</w:t>
      </w:r>
      <w:proofErr w:type="spellStart"/>
      <w:r>
        <w:rPr>
          <w:rFonts w:ascii="Courier New" w:hAnsi="Courier New" w:cs="Courier New"/>
          <w:sz w:val="16"/>
        </w:rPr>
        <w:t>industryValue</w:t>
      </w:r>
      <w:proofErr w:type="spellEnd"/>
      <w:r>
        <w:rPr>
          <w:rFonts w:ascii="Courier New" w:hAnsi="Courier New" w:cs="Courier New"/>
          <w:sz w:val="16"/>
        </w:rPr>
        <w:t>))</w:t>
      </w:r>
    </w:p>
    <w:p w14:paraId="05447070" w14:textId="77777777" w:rsidR="00E65A96" w:rsidRPr="00966084" w:rsidRDefault="009A3141">
      <w:pPr>
        <w:spacing w:line="240" w:lineRule="auto"/>
        <w:rPr>
          <w:lang w:val="ru-RU"/>
        </w:rPr>
      </w:pPr>
      <w:r>
        <w:rPr>
          <w:rFonts w:ascii="Courier New" w:hAnsi="Courier New" w:cs="Courier New"/>
          <w:sz w:val="16"/>
        </w:rPr>
        <w:t xml:space="preserve">                </w:t>
      </w:r>
      <w:proofErr w:type="gramStart"/>
      <w:r>
        <w:rPr>
          <w:rFonts w:ascii="Courier New" w:hAnsi="Courier New" w:cs="Courier New"/>
          <w:sz w:val="16"/>
        </w:rPr>
        <w:t>Invalid</w:t>
      </w:r>
      <w:r w:rsidRPr="00966084">
        <w:rPr>
          <w:rFonts w:ascii="Courier New" w:hAnsi="Courier New" w:cs="Courier New"/>
          <w:sz w:val="16"/>
          <w:lang w:val="ru-RU"/>
        </w:rPr>
        <w:t>(</w:t>
      </w:r>
      <w:proofErr w:type="gramEnd"/>
      <w:r>
        <w:rPr>
          <w:rFonts w:ascii="Courier New" w:hAnsi="Courier New" w:cs="Courier New"/>
          <w:sz w:val="16"/>
        </w:rPr>
        <w:t>industry</w:t>
      </w:r>
      <w:r w:rsidRPr="00966084">
        <w:rPr>
          <w:rFonts w:ascii="Courier New" w:hAnsi="Courier New" w:cs="Courier New"/>
          <w:sz w:val="16"/>
          <w:lang w:val="ru-RU"/>
        </w:rPr>
        <w:t>, "Отрасль должна содержать текст, а не только цифры или знаки.");</w:t>
      </w:r>
    </w:p>
    <w:p w14:paraId="2D9A1F47" w14:textId="77777777" w:rsidR="00E65A96" w:rsidRPr="00966084" w:rsidRDefault="00E65A96">
      <w:pPr>
        <w:spacing w:line="240" w:lineRule="auto"/>
        <w:rPr>
          <w:lang w:val="ru-RU"/>
        </w:rPr>
      </w:pPr>
    </w:p>
    <w:p w14:paraId="0CAEAF2D" w14:textId="77777777" w:rsidR="00E65A96" w:rsidRDefault="009A3141">
      <w:pPr>
        <w:spacing w:line="240" w:lineRule="auto"/>
      </w:pPr>
      <w:r w:rsidRPr="00966084">
        <w:rPr>
          <w:rFonts w:ascii="Courier New" w:hAnsi="Courier New" w:cs="Courier New"/>
          <w:sz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</w:rPr>
        <w:t>if (</w:t>
      </w:r>
      <w:proofErr w:type="spellStart"/>
      <w:proofErr w:type="gramStart"/>
      <w:r>
        <w:rPr>
          <w:rFonts w:ascii="Courier New" w:hAnsi="Courier New" w:cs="Courier New"/>
          <w:sz w:val="16"/>
        </w:rPr>
        <w:t>status.SelectedItem</w:t>
      </w:r>
      <w:proofErr w:type="spellEnd"/>
      <w:proofErr w:type="gramEnd"/>
      <w:r>
        <w:rPr>
          <w:rFonts w:ascii="Courier New" w:hAnsi="Courier New" w:cs="Courier New"/>
          <w:sz w:val="16"/>
        </w:rPr>
        <w:t xml:space="preserve"> == null)</w:t>
      </w:r>
    </w:p>
    <w:p w14:paraId="248316A9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    Invalid(status, "Выберите статус клиента.");</w:t>
      </w:r>
    </w:p>
    <w:p w14:paraId="5409058B" w14:textId="77777777" w:rsidR="00E65A96" w:rsidRDefault="00E65A96">
      <w:pPr>
        <w:spacing w:line="240" w:lineRule="auto"/>
      </w:pPr>
    </w:p>
    <w:p w14:paraId="79268F84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  message = EndValidation();</w:t>
      </w:r>
    </w:p>
    <w:p w14:paraId="575CBBF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  </w:t>
      </w:r>
      <w:r>
        <w:rPr>
          <w:rFonts w:ascii="Courier New" w:hAnsi="Courier New" w:cs="Courier New"/>
          <w:sz w:val="16"/>
        </w:rPr>
        <w:t xml:space="preserve">  return !HasValidationErrors;</w:t>
      </w:r>
    </w:p>
    <w:p w14:paraId="1BA45DEF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    }</w:t>
      </w:r>
    </w:p>
    <w:p w14:paraId="0BB453D2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}</w:t>
      </w:r>
    </w:p>
    <w:p w14:paraId="20006965" w14:textId="77777777" w:rsidR="00E65A96" w:rsidRDefault="00E65A96">
      <w:pPr>
        <w:spacing w:line="240" w:lineRule="auto"/>
      </w:pPr>
    </w:p>
    <w:p w14:paraId="4AD813D1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  </w:t>
      </w:r>
    </w:p>
    <w:p w14:paraId="5E7D27BE" w14:textId="77777777" w:rsidR="00E65A96" w:rsidRDefault="009A3141">
      <w:r>
        <w:rPr>
          <w:rFonts w:cs="Times New Roman"/>
          <w:b/>
        </w:rPr>
        <w:t>FodyWeavers.xml</w:t>
      </w:r>
    </w:p>
    <w:p w14:paraId="026A96AB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&lt;?xml version="1.0" encoding="utf-8"?&gt;</w:t>
      </w:r>
    </w:p>
    <w:p w14:paraId="4E22CE26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&lt;Weavers&gt;</w:t>
      </w:r>
    </w:p>
    <w:p w14:paraId="284B7235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 xml:space="preserve">  &lt;Costura /&gt;</w:t>
      </w:r>
    </w:p>
    <w:p w14:paraId="71692308" w14:textId="77777777" w:rsidR="00E65A96" w:rsidRDefault="009A3141">
      <w:pPr>
        <w:spacing w:line="240" w:lineRule="auto"/>
      </w:pPr>
      <w:r>
        <w:rPr>
          <w:rFonts w:ascii="Courier New" w:hAnsi="Courier New" w:cs="Courier New"/>
          <w:sz w:val="16"/>
        </w:rPr>
        <w:t>&lt;/Weavers&gt;</w:t>
      </w:r>
    </w:p>
    <w:sectPr w:rsidR="00E65A96" w:rsidSect="00034616">
      <w:footerReference w:type="default" r:id="rId10"/>
      <w:pgSz w:w="12240" w:h="15840"/>
      <w:pgMar w:top="1134" w:right="850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BB9A3" w14:textId="77777777" w:rsidR="009A3141" w:rsidRDefault="009A3141">
      <w:pPr>
        <w:spacing w:line="240" w:lineRule="auto"/>
      </w:pPr>
      <w:r>
        <w:separator/>
      </w:r>
    </w:p>
  </w:endnote>
  <w:endnote w:type="continuationSeparator" w:id="0">
    <w:p w14:paraId="3AEF4572" w14:textId="77777777" w:rsidR="009A3141" w:rsidRDefault="009A3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A8693" w14:textId="77777777" w:rsidR="00E65A96" w:rsidRDefault="00E65A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F8677" w14:textId="77777777" w:rsidR="00E65A96" w:rsidRDefault="009A3141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966084">
      <w:rPr>
        <w:sz w:val="24"/>
      </w:rPr>
      <w:fldChar w:fldCharType="separate"/>
    </w:r>
    <w:r w:rsidR="00966084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C0242" w14:textId="77777777" w:rsidR="009A3141" w:rsidRDefault="009A3141">
      <w:pPr>
        <w:spacing w:line="240" w:lineRule="auto"/>
      </w:pPr>
      <w:r>
        <w:separator/>
      </w:r>
    </w:p>
  </w:footnote>
  <w:footnote w:type="continuationSeparator" w:id="0">
    <w:p w14:paraId="75C63527" w14:textId="77777777" w:rsidR="009A3141" w:rsidRDefault="009A31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084"/>
    <w:rsid w:val="009A3141"/>
    <w:rsid w:val="009A4ED0"/>
    <w:rsid w:val="00AA1D8D"/>
    <w:rsid w:val="00B417A5"/>
    <w:rsid w:val="00B47730"/>
    <w:rsid w:val="00CB0664"/>
    <w:rsid w:val="00E65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0FB90"/>
  <w14:defaultImageDpi w14:val="300"/>
  <w15:docId w15:val="{5CB99CA9-852A-4A95-916B-F5784BBC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гост"/>
    <w:basedOn w:val="a1"/>
    <w:link w:val="Char"/>
    <w:qFormat/>
    <w:rsid w:val="00966084"/>
    <w:pPr>
      <w:spacing w:after="40"/>
      <w:jc w:val="both"/>
    </w:pPr>
    <w:rPr>
      <w:rFonts w:eastAsia="Times New Roman" w:cs="Times New Roman"/>
      <w:szCs w:val="24"/>
      <w:lang w:val="ru-RU" w:eastAsia="ru-RU"/>
    </w:rPr>
  </w:style>
  <w:style w:type="character" w:customStyle="1" w:styleId="Char">
    <w:name w:val="гост Char"/>
    <w:basedOn w:val="a2"/>
    <w:link w:val="aff8"/>
    <w:rsid w:val="0096608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4">
    <w:name w:val="Обычный1"/>
    <w:qFormat/>
    <w:rsid w:val="00966084"/>
    <w:pPr>
      <w:widowControl w:val="0"/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16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64</Pages>
  <Words>16061</Words>
  <Characters>91551</Characters>
  <Application>Microsoft Office Word</Application>
  <DocSecurity>0</DocSecurity>
  <Lines>762</Lines>
  <Paragraphs>214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 к курсовому проекту – Маркетинговая компания для малых предприятий</vt:lpstr>
      <vt:lpstr/>
    </vt:vector>
  </TitlesOfParts>
  <Manager/>
  <Company/>
  <LinksUpToDate>false</LinksUpToDate>
  <CharactersWithSpaces>107398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курсовому проекту – Маркетинговая компания для малых предприятий</dc:title>
  <dc:subject>Клиент-серверные приложения баз данных</dc:subject>
  <dc:creator/>
  <cp:keywords>PostgreSQL, C#, Windows Forms, ADO.NET, Npgsql, маркетинговая компания</cp:keywords>
  <dc:description>generated by python-docx</dc:description>
  <cp:lastModifiedBy>katsu</cp:lastModifiedBy>
  <cp:revision>2</cp:revision>
  <dcterms:created xsi:type="dcterms:W3CDTF">2013-12-23T23:15:00Z</dcterms:created>
  <dcterms:modified xsi:type="dcterms:W3CDTF">2026-09-21T17:46:00Z</dcterms:modified>
  <cp:category/>
</cp:coreProperties>
</file>